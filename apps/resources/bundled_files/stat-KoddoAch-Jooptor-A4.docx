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Borders>
          <w:top w:val="single" w:sz="12" w:color="1D3557"/>
          <w:left w:val="single" w:sz="12" w:color="1D3557"/>
          <w:bottom w:val="single" w:sz="12" w:color="1D3557"/>
          <w:right w:val="single" w:sz="12" w:color="1D3557"/>
          <w:insideH w:val="single" w:sz="12" w:color="1D3557"/>
          <w:insideV w:val="single" w:sz="12" w:color="1D3557"/>
        </w:tblBorders>
        <w:tblLayout w:type="fixed"/>
        <w:tblW w:w="10546" w:type="dxa"/>
      </w:tblPr>
      <w:tblGrid>
        <w:gridCol w:w="7938"/>
        <w:gridCol w:w="2608"/>
      </w:tblGrid>
      <w:tr>
        <w:tc>
          <w:tcPr>
            <w:tcW w:type="dxa" w:w="7937"/>
            <w:vAlign w:val="center"/>
          </w:tcPr>
          <w:p>
            <w:pPr>
              <w:spacing w:after="40" w:before="0" w:line="264" w:lineRule="auto"/>
            </w:pPr>
            <w:r>
              <w:rPr>
                <w:rFonts w:ascii="Golos Text" w:hAnsi="Golos Text" w:cs="Golos Text" w:eastAsia="Golos Text"/>
                <w:b/>
                <w:color w:val="007A5A"/>
                <w:sz w:val="36"/>
              </w:rPr>
              <w:t>▌</w:t>
            </w:r>
            <w:r>
              <w:rPr>
                <w:rFonts w:ascii="Golos Text" w:hAnsi="Golos Text" w:cs="Golos Text" w:eastAsia="Golos Text"/>
                <w:b/>
                <w:color w:val="A84400"/>
                <w:sz w:val="36"/>
              </w:rPr>
              <w:t>▌</w:t>
            </w:r>
            <w:r>
              <w:rPr>
                <w:rFonts w:ascii="Golos Text" w:hAnsi="Golos Text" w:cs="Golos Text" w:eastAsia="Golos Text"/>
                <w:b/>
                <w:color w:val="24418C"/>
                <w:sz w:val="36"/>
              </w:rPr>
              <w:t>▌</w:t>
            </w:r>
            <w:r>
              <w:rPr>
                <w:rFonts w:ascii="Golos Text" w:hAnsi="Golos Text" w:cs="Golos Text" w:eastAsia="Golos Text"/>
                <w:b/>
                <w:color w:val="1D3557"/>
                <w:sz w:val="32"/>
              </w:rPr>
              <w:t xml:space="preserve">  Жооптор: Кодду ач: сандар сүйлөйт</w:t>
            </w:r>
          </w:p>
        </w:tc>
        <w:tc>
          <w:tcPr>
            <w:tcW w:type="dxa" w:w="2608"/>
            <w:vAlign w:val="center"/>
          </w:tcPr>
          <w:p>
            <w:pPr>
              <w:spacing w:after="40" w:before="0" w:line="264" w:lineRule="auto"/>
              <w:jc w:val="right"/>
            </w:pPr>
            <w:r>
              <w:rPr>
                <w:rFonts w:ascii="Golos Text" w:hAnsi="Golos Text" w:cs="Golos Text" w:eastAsia="Golos Text"/>
                <w:b w:val="0"/>
                <w:color w:val="4A5A70"/>
                <w:sz w:val="17"/>
              </w:rPr>
              <w:t>Статистика › Төрт өлчөм</w:t>
            </w:r>
          </w:p>
        </w:tc>
      </w:tr>
    </w:tbl>
    <w:p>
      <w:pPr>
        <w:spacing w:after="40" w:before="100" w:line="264" w:lineRule="auto"/>
      </w:pPr>
      <w:r>
        <w:rPr>
          <w:rFonts w:ascii="Golos Text" w:hAnsi="Golos Text" w:cs="Golos Text" w:eastAsia="Golos Text"/>
          <w:b w:val="0"/>
          <w:color w:val="4A5A70"/>
          <w:sz w:val="20"/>
        </w:rPr>
        <w:t>Аты-жөнү: ______________________   Классы: ______   Күнү: __________</w:t>
      </w:r>
    </w:p>
    <w:p>
      <w:pPr>
        <w:spacing w:after="40" w:before="0" w:line="264" w:lineRule="auto"/>
      </w:pPr>
      <w:r>
        <w:rPr>
          <w:rFonts w:ascii="Golos Text" w:hAnsi="Golos Text" w:cs="Golos Text" w:eastAsia="Golos Text"/>
          <w:b w:val="0"/>
          <w:i/>
          <w:color w:val="4A5A70"/>
          <w:sz w:val="20"/>
        </w:rPr>
        <w:t>Маселени чыгар. Жообуңду код таблицасынан тап, тамгасын жаз. Бардык тамгалар бир сөз айкашын түзөт.</w:t>
      </w:r>
    </w:p>
    <w:tbl>
      <w:tblPr>
        <w:jc w:val="center"/>
        <w:tblLook w:firstColumn="1" w:firstRow="1" w:lastColumn="0" w:lastRow="0" w:noHBand="0" w:noVBand="1" w:val="04A0"/>
        <w:tblBorders>
          <w:top w:val="dashed" w:sz="8" w:color="007A5A"/>
          <w:left w:val="dashed" w:sz="8" w:color="007A5A"/>
          <w:bottom w:val="dashed" w:sz="8" w:color="007A5A"/>
          <w:right w:val="dashed" w:sz="8" w:color="007A5A"/>
          <w:insideH w:val="dashed" w:sz="8" w:color="007A5A"/>
          <w:insideV w:val="dashed" w:sz="8" w:color="007A5A"/>
        </w:tblBorders>
        <w:tblLayout w:type="fixed"/>
        <w:tblW w:w="10546" w:type="dxa"/>
      </w:tblPr>
      <w:tblGrid>
        <w:gridCol w:w="10546"/>
      </w:tblGrid>
      <w:tr>
        <w:tc>
          <w:tcPr>
            <w:tcW w:type="dxa" w:w="10545"/>
          </w:tcPr>
          <w:p>
            <w:pPr>
              <w:spacing w:after="40" w:before="0" w:line="264" w:lineRule="auto"/>
            </w:pPr>
            <w:r>
              <w:rPr>
                <w:rFonts w:ascii="Golos Text" w:hAnsi="Golos Text" w:cs="Golos Text" w:eastAsia="Golos Text"/>
                <w:b/>
                <w:color w:val="1D3557"/>
                <w:sz w:val="21"/>
              </w:rPr>
              <w:t xml:space="preserve">Эреже: </w:t>
            </w:r>
            <w:r>
              <w:rPr>
                <w:rFonts w:ascii="Golos Text" w:hAnsi="Golos Text" w:cs="Golos Text" w:eastAsia="Golos Text"/>
                <w:b w:val="0"/>
                <w:color w:val="1D3557"/>
                <w:sz w:val="21"/>
              </w:rPr>
              <w:t xml:space="preserve">1-деңгээл — ар бир туура жооп </w:t>
            </w:r>
            <w:r>
              <w:rPr>
                <w:rFonts w:ascii="Golos Text" w:hAnsi="Golos Text" w:cs="Golos Text" w:eastAsia="Golos Text"/>
                <w:b/>
                <w:color w:val="1D3557"/>
                <w:sz w:val="21"/>
              </w:rPr>
              <w:t>1 упай</w:t>
            </w:r>
            <w:r>
              <w:rPr>
                <w:rFonts w:ascii="Golos Text" w:hAnsi="Golos Text" w:cs="Golos Text" w:eastAsia="Golos Text"/>
                <w:b w:val="0"/>
                <w:color w:val="1D3557"/>
                <w:sz w:val="21"/>
              </w:rPr>
              <w:t xml:space="preserve">, 2-деңгээл — </w:t>
            </w:r>
            <w:r>
              <w:rPr>
                <w:rFonts w:ascii="Golos Text" w:hAnsi="Golos Text" w:cs="Golos Text" w:eastAsia="Golos Text"/>
                <w:b/>
                <w:color w:val="1D3557"/>
                <w:sz w:val="21"/>
              </w:rPr>
              <w:t>2 упай</w:t>
            </w:r>
            <w:r>
              <w:rPr>
                <w:rFonts w:ascii="Golos Text" w:hAnsi="Golos Text" w:cs="Golos Text" w:eastAsia="Golos Text"/>
                <w:b w:val="0"/>
                <w:color w:val="1D3557"/>
                <w:sz w:val="21"/>
              </w:rPr>
              <w:t xml:space="preserve">, 3-деңгээл — </w:t>
            </w:r>
            <w:r>
              <w:rPr>
                <w:rFonts w:ascii="Golos Text" w:hAnsi="Golos Text" w:cs="Golos Text" w:eastAsia="Golos Text"/>
                <w:b/>
                <w:color w:val="1D3557"/>
                <w:sz w:val="21"/>
              </w:rPr>
              <w:t>3 упай</w:t>
            </w:r>
            <w:r>
              <w:rPr>
                <w:rFonts w:ascii="Golos Text" w:hAnsi="Golos Text" w:cs="Golos Text" w:eastAsia="Golos Text"/>
                <w:b w:val="0"/>
                <w:color w:val="1D3557"/>
                <w:sz w:val="21"/>
              </w:rPr>
              <w:t xml:space="preserve">, бонус — </w:t>
            </w:r>
            <w:r>
              <w:rPr>
                <w:rFonts w:ascii="Golos Text" w:hAnsi="Golos Text" w:cs="Golos Text" w:eastAsia="Golos Text"/>
                <w:b/>
                <w:color w:val="1D3557"/>
                <w:sz w:val="21"/>
              </w:rPr>
              <w:t>5 упай</w:t>
            </w:r>
            <w:r>
              <w:rPr>
                <w:rFonts w:ascii="Golos Text" w:hAnsi="Golos Text" w:cs="Golos Text" w:eastAsia="Golos Text"/>
                <w:b w:val="0"/>
                <w:color w:val="1D3557"/>
                <w:sz w:val="21"/>
              </w:rPr>
              <w:t>. Жообуң таблицада жок болсо же сөз маанисиз чыкса — кайра текшер: бир жерде ката бар.</w:t>
            </w:r>
          </w:p>
        </w:tc>
      </w:tr>
    </w:tbl>
    <w:p>
      <w:pPr>
        <w:spacing w:after="0" w:before="0" w:line="264" w:lineRule="auto"/>
      </w:pPr>
    </w:p>
    <w:p>
      <w:pPr>
        <w:spacing w:after="0" w:before="0" w:line="264" w:lineRule="auto"/>
      </w:pPr>
    </w:p>
    <w:tbl>
      <w:tblPr>
        <w:jc w:val="center"/>
        <w:tblLook w:firstColumn="1" w:firstRow="1" w:lastColumn="0" w:lastRow="0" w:noHBand="0" w:noVBand="1" w:val="04A0"/>
        <w:tblBorders>
          <w:top w:val="single" w:sz="10" w:color="007A5A"/>
          <w:left w:val="single" w:sz="10" w:color="007A5A"/>
          <w:bottom w:val="single" w:sz="10" w:color="007A5A"/>
          <w:right w:val="single" w:sz="10" w:color="007A5A"/>
          <w:insideH w:val="single" w:sz="10" w:color="007A5A"/>
          <w:insideV w:val="single" w:sz="10" w:color="007A5A"/>
        </w:tblBorders>
        <w:tblLayout w:type="fixed"/>
        <w:tblW w:w="10546" w:type="dxa"/>
      </w:tblPr>
      <w:tblGrid>
        <w:gridCol w:w="10546"/>
      </w:tblGrid>
      <w:tr>
        <w:tc>
          <w:tcPr>
            <w:tcW w:type="dxa" w:w="10545"/>
          </w:tcPr>
          <w:p>
            <w:pPr>
              <w:spacing w:after="40" w:before="0" w:line="264" w:lineRule="auto"/>
            </w:pPr>
            <w:r>
              <w:rPr>
                <w:rFonts w:ascii="Golos Text" w:hAnsi="Golos Text" w:cs="Golos Text" w:eastAsia="Golos Text"/>
                <w:b/>
                <w:color w:val="007A5A"/>
                <w:sz w:val="24"/>
              </w:rPr>
              <w:t>1-деңгээл ★☆☆</w:t>
            </w:r>
            <w:r>
              <w:t xml:space="preserve">   </w:t>
            </w:r>
            <w:r>
              <w:rPr>
                <w:rFonts w:ascii="Golos Text" w:hAnsi="Golos Text" w:cs="Golos Text" w:eastAsia="Golos Text"/>
                <w:b w:val="0"/>
                <w:i/>
                <w:color w:val="4A5A70"/>
                <w:sz w:val="19"/>
              </w:rPr>
              <w:t>Бир өлчөм, так сандагы тизме · ар бири 1 упай</w:t>
            </w:r>
          </w:p>
        </w:tc>
      </w:tr>
    </w:tbl>
    <w:tbl>
      <w:tblPr>
        <w:tblLayout w:type="fixed"/>
        <w:tblLook w:firstColumn="1" w:firstRow="1" w:lastColumn="0" w:lastRow="0" w:noHBand="0" w:noVBand="1" w:val="04A0"/>
        <w:jc w:val="center"/>
        <w:tblBorders>
          <w:top w:val="single" w:sz="6" w:color="C9CFDC"/>
          <w:left w:val="single" w:sz="6" w:color="C9CFDC"/>
          <w:bottom w:val="single" w:sz="6" w:color="C9CFDC"/>
          <w:right w:val="single" w:sz="6" w:color="C9CFDC"/>
          <w:insideH w:val="single" w:sz="6" w:color="C9CFDC"/>
          <w:insideV w:val="single" w:sz="6" w:color="C9CFDC"/>
        </w:tblBorders>
        <w:tblLayout w:type="fixed"/>
        <w:tblW w:w="10546" w:type="dxa"/>
      </w:tblPr>
      <w:tblGrid>
        <w:gridCol w:w="453"/>
        <w:gridCol w:w="3969"/>
        <w:gridCol w:w="3969"/>
        <w:gridCol w:w="1134"/>
        <w:gridCol w:w="1020"/>
      </w:tblGrid>
      <w:tr>
        <w:trPr>
          <w:cantSplit/>
        </w:trPr>
        <w:tc>
          <w:tcPr>
            <w:tcW w:type="dxa" w:w="454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0"/>
              </w:rPr>
              <w:t>№</w:t>
            </w:r>
          </w:p>
        </w:tc>
        <w:tc>
          <w:tcPr>
            <w:tcW w:type="dxa" w:w="3969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0"/>
              </w:rPr>
              <w:t>Маселе</w:t>
            </w:r>
          </w:p>
        </w:tc>
        <w:tc>
          <w:tcPr>
            <w:tcW w:type="dxa" w:w="3969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0"/>
              </w:rPr>
              <w:t>Иштөө орду</w:t>
            </w:r>
          </w:p>
        </w:tc>
        <w:tc>
          <w:tcPr>
            <w:tcW w:type="dxa" w:w="1134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0"/>
              </w:rPr>
              <w:t>Жооп</w:t>
            </w:r>
          </w:p>
        </w:tc>
        <w:tc>
          <w:tcPr>
            <w:tcW w:type="dxa" w:w="1020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0"/>
              </w:rPr>
              <w:t>Тамга</w:t>
            </w:r>
          </w:p>
        </w:tc>
      </w:tr>
      <w:tr>
        <w:trPr>
          <w:cantSplit/>
          <w:trHeight w:val="680" w:hRule="atLeast"/>
        </w:trPr>
        <w:tc>
          <w:tcPr>
            <w:tcW w:type="dxa" w:w="454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0"/>
              </w:rPr>
              <w:t>1</w:t>
            </w:r>
          </w:p>
        </w:tc>
        <w:tc>
          <w:tcPr>
            <w:tcW w:type="dxa" w:w="3969"/>
            <w:vAlign w:val="center"/>
          </w:tcPr>
          <w:p>
            <w:pPr>
              <w:spacing w:after="40" w:before="0" w:line="264" w:lineRule="auto"/>
              <w:jc w:val="left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</w:rPr>
              <w:t>Орточону тап: 5, 9, 4, 6</w:t>
            </w:r>
          </w:p>
        </w:tc>
        <w:tc>
          <w:tcPr>
            <w:tcW w:type="dxa" w:w="3969"/>
            <w:vAlign w:val="center"/>
          </w:tcPr>
          <w:p>
            <w:pPr>
              <w:spacing w:after="40" w:before="0" w:line="264" w:lineRule="auto"/>
              <w:jc w:val="left"/>
            </w:pPr>
            <w:r>
              <w:rPr>
                <w:rFonts w:ascii="Golos Text" w:hAnsi="Golos Text" w:cs="Golos Text" w:eastAsia="Golos Text"/>
                <w:b/>
                <w:color w:val="24418C"/>
                <w:sz w:val="18"/>
                <w:u w:val="single"/>
              </w:rPr>
              <w:t xml:space="preserve"> 5 + 9 + 4 + 6 = 24; 24 : 4 = 6 </w:t>
            </w:r>
          </w:p>
        </w:tc>
        <w:tc>
          <w:tcPr>
            <w:tcW w:type="dxa" w:w="1134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24418C"/>
                <w:sz w:val="20"/>
                <w:u w:val="single"/>
              </w:rPr>
              <w:t xml:space="preserve"> 6 </w:t>
            </w:r>
          </w:p>
        </w:tc>
        <w:tc>
          <w:tcPr>
            <w:tcW w:type="dxa" w:w="1020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24418C"/>
                <w:sz w:val="26"/>
                <w:u w:val="single"/>
              </w:rPr>
              <w:t xml:space="preserve"> С </w:t>
            </w:r>
          </w:p>
        </w:tc>
      </w:tr>
      <w:tr>
        <w:trPr>
          <w:cantSplit/>
          <w:trHeight w:val="680" w:hRule="atLeast"/>
        </w:trPr>
        <w:tc>
          <w:tcPr>
            <w:tcW w:type="dxa" w:w="454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0"/>
              </w:rPr>
              <w:t>2</w:t>
            </w:r>
          </w:p>
        </w:tc>
        <w:tc>
          <w:tcPr>
            <w:tcW w:type="dxa" w:w="3969"/>
            <w:vAlign w:val="center"/>
          </w:tcPr>
          <w:p>
            <w:pPr>
              <w:spacing w:after="40" w:before="0" w:line="264" w:lineRule="auto"/>
              <w:jc w:val="left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</w:rPr>
              <w:t>Медиананы тап: 8, 3, 11, 5, 7</w:t>
            </w:r>
          </w:p>
        </w:tc>
        <w:tc>
          <w:tcPr>
            <w:tcW w:type="dxa" w:w="3969"/>
            <w:vAlign w:val="center"/>
          </w:tcPr>
          <w:p>
            <w:pPr>
              <w:spacing w:after="40" w:before="0" w:line="264" w:lineRule="auto"/>
              <w:jc w:val="left"/>
            </w:pPr>
            <w:r>
              <w:rPr>
                <w:rFonts w:ascii="Golos Text" w:hAnsi="Golos Text" w:cs="Golos Text" w:eastAsia="Golos Text"/>
                <w:b/>
                <w:color w:val="24418C"/>
                <w:sz w:val="18"/>
                <w:u w:val="single"/>
              </w:rPr>
              <w:t xml:space="preserve"> 3, 5, 7, 8, 11 → ортодо 7 </w:t>
            </w:r>
          </w:p>
        </w:tc>
        <w:tc>
          <w:tcPr>
            <w:tcW w:type="dxa" w:w="1134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24418C"/>
                <w:sz w:val="20"/>
                <w:u w:val="single"/>
              </w:rPr>
              <w:t xml:space="preserve"> 7 </w:t>
            </w:r>
          </w:p>
        </w:tc>
        <w:tc>
          <w:tcPr>
            <w:tcW w:type="dxa" w:w="1020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24418C"/>
                <w:sz w:val="26"/>
                <w:u w:val="single"/>
              </w:rPr>
              <w:t xml:space="preserve"> А </w:t>
            </w:r>
          </w:p>
        </w:tc>
      </w:tr>
      <w:tr>
        <w:trPr>
          <w:cantSplit/>
          <w:trHeight w:val="680" w:hRule="atLeast"/>
        </w:trPr>
        <w:tc>
          <w:tcPr>
            <w:tcW w:type="dxa" w:w="454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0"/>
              </w:rPr>
              <w:t>3</w:t>
            </w:r>
          </w:p>
        </w:tc>
        <w:tc>
          <w:tcPr>
            <w:tcW w:type="dxa" w:w="3969"/>
            <w:vAlign w:val="center"/>
          </w:tcPr>
          <w:p>
            <w:pPr>
              <w:spacing w:after="40" w:before="0" w:line="264" w:lineRule="auto"/>
              <w:jc w:val="left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</w:rPr>
              <w:t>Моданы тап: 4, 9, 2, 9, 5, 9, 4</w:t>
            </w:r>
          </w:p>
        </w:tc>
        <w:tc>
          <w:tcPr>
            <w:tcW w:type="dxa" w:w="3969"/>
            <w:vAlign w:val="center"/>
          </w:tcPr>
          <w:p>
            <w:pPr>
              <w:spacing w:after="40" w:before="0" w:line="264" w:lineRule="auto"/>
              <w:jc w:val="left"/>
            </w:pPr>
            <w:r>
              <w:rPr>
                <w:rFonts w:ascii="Golos Text" w:hAnsi="Golos Text" w:cs="Golos Text" w:eastAsia="Golos Text"/>
                <w:b/>
                <w:color w:val="24418C"/>
                <w:sz w:val="18"/>
                <w:u w:val="single"/>
              </w:rPr>
              <w:t xml:space="preserve"> 9 — үч жолу, 4 — эки жолу → 9 </w:t>
            </w:r>
          </w:p>
        </w:tc>
        <w:tc>
          <w:tcPr>
            <w:tcW w:type="dxa" w:w="1134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24418C"/>
                <w:sz w:val="20"/>
                <w:u w:val="single"/>
              </w:rPr>
              <w:t xml:space="preserve"> 9 </w:t>
            </w:r>
          </w:p>
        </w:tc>
        <w:tc>
          <w:tcPr>
            <w:tcW w:type="dxa" w:w="1020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24418C"/>
                <w:sz w:val="26"/>
                <w:u w:val="single"/>
              </w:rPr>
              <w:t xml:space="preserve"> Н </w:t>
            </w:r>
          </w:p>
        </w:tc>
      </w:tr>
      <w:tr>
        <w:trPr>
          <w:cantSplit/>
          <w:trHeight w:val="680" w:hRule="atLeast"/>
        </w:trPr>
        <w:tc>
          <w:tcPr>
            <w:tcW w:type="dxa" w:w="454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0"/>
              </w:rPr>
              <w:t>4</w:t>
            </w:r>
          </w:p>
        </w:tc>
        <w:tc>
          <w:tcPr>
            <w:tcW w:type="dxa" w:w="3969"/>
            <w:vAlign w:val="center"/>
          </w:tcPr>
          <w:p>
            <w:pPr>
              <w:spacing w:after="40" w:before="0" w:line="264" w:lineRule="auto"/>
              <w:jc w:val="left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</w:rPr>
              <w:t>Кулачты тап: 9, 16, 4, 11</w:t>
            </w:r>
          </w:p>
        </w:tc>
        <w:tc>
          <w:tcPr>
            <w:tcW w:type="dxa" w:w="3969"/>
            <w:vAlign w:val="center"/>
          </w:tcPr>
          <w:p>
            <w:pPr>
              <w:spacing w:after="40" w:before="0" w:line="264" w:lineRule="auto"/>
              <w:jc w:val="left"/>
            </w:pPr>
            <w:r>
              <w:rPr>
                <w:rFonts w:ascii="Golos Text" w:hAnsi="Golos Text" w:cs="Golos Text" w:eastAsia="Golos Text"/>
                <w:b/>
                <w:color w:val="24418C"/>
                <w:sz w:val="18"/>
                <w:u w:val="single"/>
              </w:rPr>
              <w:t xml:space="preserve"> 16 − 4 = 12 </w:t>
            </w:r>
          </w:p>
        </w:tc>
        <w:tc>
          <w:tcPr>
            <w:tcW w:type="dxa" w:w="1134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24418C"/>
                <w:sz w:val="20"/>
                <w:u w:val="single"/>
              </w:rPr>
              <w:t xml:space="preserve"> 12 </w:t>
            </w:r>
          </w:p>
        </w:tc>
        <w:tc>
          <w:tcPr>
            <w:tcW w:type="dxa" w:w="1020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24418C"/>
                <w:sz w:val="26"/>
                <w:u w:val="single"/>
              </w:rPr>
              <w:t xml:space="preserve"> Д </w:t>
            </w:r>
          </w:p>
        </w:tc>
      </w:tr>
    </w:tbl>
    <w:p>
      <w:pPr>
        <w:spacing w:after="0" w:before="0" w:line="264" w:lineRule="auto"/>
      </w:pPr>
    </w:p>
    <w:p>
      <w:pPr>
        <w:spacing w:after="0" w:before="0" w:line="264" w:lineRule="auto"/>
      </w:pPr>
    </w:p>
    <w:tbl>
      <w:tblPr>
        <w:jc w:val="center"/>
        <w:tblLook w:firstColumn="1" w:firstRow="1" w:lastColumn="0" w:lastRow="0" w:noHBand="0" w:noVBand="1" w:val="04A0"/>
        <w:tblBorders>
          <w:top w:val="single" w:sz="10" w:color="A84400"/>
          <w:left w:val="single" w:sz="10" w:color="A84400"/>
          <w:bottom w:val="single" w:sz="10" w:color="A84400"/>
          <w:right w:val="single" w:sz="10" w:color="A84400"/>
          <w:insideH w:val="single" w:sz="10" w:color="A84400"/>
          <w:insideV w:val="single" w:sz="10" w:color="A84400"/>
        </w:tblBorders>
        <w:tblLayout w:type="fixed"/>
        <w:tblW w:w="10546" w:type="dxa"/>
      </w:tblPr>
      <w:tblGrid>
        <w:gridCol w:w="10546"/>
      </w:tblGrid>
      <w:tr>
        <w:tc>
          <w:tcPr>
            <w:tcW w:type="dxa" w:w="10545"/>
          </w:tcPr>
          <w:p>
            <w:pPr>
              <w:spacing w:after="40" w:before="0" w:line="264" w:lineRule="auto"/>
            </w:pPr>
            <w:r>
              <w:rPr>
                <w:rFonts w:ascii="Golos Text" w:hAnsi="Golos Text" w:cs="Golos Text" w:eastAsia="Golos Text"/>
                <w:b/>
                <w:color w:val="A84400"/>
                <w:sz w:val="24"/>
              </w:rPr>
              <w:t>2-деңгээл ★★☆</w:t>
            </w:r>
            <w:r>
              <w:t xml:space="preserve">   </w:t>
            </w:r>
            <w:r>
              <w:rPr>
                <w:rFonts w:ascii="Golos Text" w:hAnsi="Golos Text" w:cs="Golos Text" w:eastAsia="Golos Text"/>
                <w:b w:val="0"/>
                <w:i/>
                <w:color w:val="4A5A70"/>
                <w:sz w:val="19"/>
              </w:rPr>
              <w:t>Жуп сандагы тизме, нөл, тескери маселе · ар бири 2 упай</w:t>
            </w:r>
          </w:p>
        </w:tc>
      </w:tr>
    </w:tbl>
    <w:tbl>
      <w:tblPr>
        <w:tblLayout w:type="fixed"/>
        <w:tblLook w:firstColumn="1" w:firstRow="1" w:lastColumn="0" w:lastRow="0" w:noHBand="0" w:noVBand="1" w:val="04A0"/>
        <w:jc w:val="center"/>
        <w:tblBorders>
          <w:top w:val="single" w:sz="6" w:color="C9CFDC"/>
          <w:left w:val="single" w:sz="6" w:color="C9CFDC"/>
          <w:bottom w:val="single" w:sz="6" w:color="C9CFDC"/>
          <w:right w:val="single" w:sz="6" w:color="C9CFDC"/>
          <w:insideH w:val="single" w:sz="6" w:color="C9CFDC"/>
          <w:insideV w:val="single" w:sz="6" w:color="C9CFDC"/>
        </w:tblBorders>
        <w:tblLayout w:type="fixed"/>
        <w:tblW w:w="10546" w:type="dxa"/>
      </w:tblPr>
      <w:tblGrid>
        <w:gridCol w:w="453"/>
        <w:gridCol w:w="3969"/>
        <w:gridCol w:w="3969"/>
        <w:gridCol w:w="1134"/>
        <w:gridCol w:w="1020"/>
      </w:tblGrid>
      <w:tr>
        <w:trPr>
          <w:cantSplit/>
        </w:trPr>
        <w:tc>
          <w:tcPr>
            <w:tcW w:type="dxa" w:w="454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0"/>
              </w:rPr>
              <w:t>№</w:t>
            </w:r>
          </w:p>
        </w:tc>
        <w:tc>
          <w:tcPr>
            <w:tcW w:type="dxa" w:w="3969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0"/>
              </w:rPr>
              <w:t>Маселе</w:t>
            </w:r>
          </w:p>
        </w:tc>
        <w:tc>
          <w:tcPr>
            <w:tcW w:type="dxa" w:w="3969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0"/>
              </w:rPr>
              <w:t>Иштөө орду</w:t>
            </w:r>
          </w:p>
        </w:tc>
        <w:tc>
          <w:tcPr>
            <w:tcW w:type="dxa" w:w="1134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0"/>
              </w:rPr>
              <w:t>Жооп</w:t>
            </w:r>
          </w:p>
        </w:tc>
        <w:tc>
          <w:tcPr>
            <w:tcW w:type="dxa" w:w="1020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0"/>
              </w:rPr>
              <w:t>Тамга</w:t>
            </w:r>
          </w:p>
        </w:tc>
      </w:tr>
      <w:tr>
        <w:trPr>
          <w:cantSplit/>
          <w:trHeight w:val="680" w:hRule="atLeast"/>
        </w:trPr>
        <w:tc>
          <w:tcPr>
            <w:tcW w:type="dxa" w:w="454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0"/>
              </w:rPr>
              <w:t>5</w:t>
            </w:r>
          </w:p>
        </w:tc>
        <w:tc>
          <w:tcPr>
            <w:tcW w:type="dxa" w:w="3969"/>
            <w:vAlign w:val="center"/>
          </w:tcPr>
          <w:p>
            <w:pPr>
              <w:spacing w:after="40" w:before="0" w:line="264" w:lineRule="auto"/>
              <w:jc w:val="left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</w:rPr>
              <w:t>Медиананы тап: 10, 4, 9, 6</w:t>
            </w:r>
          </w:p>
        </w:tc>
        <w:tc>
          <w:tcPr>
            <w:tcW w:type="dxa" w:w="3969"/>
            <w:vAlign w:val="center"/>
          </w:tcPr>
          <w:p>
            <w:pPr>
              <w:spacing w:after="40" w:before="0" w:line="264" w:lineRule="auto"/>
              <w:jc w:val="left"/>
            </w:pPr>
            <w:r>
              <w:rPr>
                <w:rFonts w:ascii="Golos Text" w:hAnsi="Golos Text" w:cs="Golos Text" w:eastAsia="Golos Text"/>
                <w:b/>
                <w:color w:val="24418C"/>
                <w:sz w:val="18"/>
                <w:u w:val="single"/>
              </w:rPr>
              <w:t xml:space="preserve"> 4, 6, 9, 10 → (6 + 9) : 2 = 7,5 </w:t>
            </w:r>
          </w:p>
        </w:tc>
        <w:tc>
          <w:tcPr>
            <w:tcW w:type="dxa" w:w="1134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24418C"/>
                <w:sz w:val="20"/>
                <w:u w:val="single"/>
              </w:rPr>
              <w:t xml:space="preserve"> 7,5 </w:t>
            </w:r>
          </w:p>
        </w:tc>
        <w:tc>
          <w:tcPr>
            <w:tcW w:type="dxa" w:w="1020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24418C"/>
                <w:sz w:val="26"/>
                <w:u w:val="single"/>
              </w:rPr>
              <w:t xml:space="preserve"> Р </w:t>
            </w:r>
          </w:p>
        </w:tc>
      </w:tr>
      <w:tr>
        <w:trPr>
          <w:cantSplit/>
          <w:trHeight w:val="680" w:hRule="atLeast"/>
        </w:trPr>
        <w:tc>
          <w:tcPr>
            <w:tcW w:type="dxa" w:w="454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0"/>
              </w:rPr>
              <w:t>6</w:t>
            </w:r>
          </w:p>
        </w:tc>
        <w:tc>
          <w:tcPr>
            <w:tcW w:type="dxa" w:w="3969"/>
            <w:vAlign w:val="center"/>
          </w:tcPr>
          <w:p>
            <w:pPr>
              <w:spacing w:after="40" w:before="0" w:line="264" w:lineRule="auto"/>
              <w:jc w:val="left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</w:rPr>
              <w:t>Айпери 6 күн козу карын терди: 0, 6, 0, 10, 0, 8. Күнүнө орточо канча?</w:t>
            </w:r>
          </w:p>
        </w:tc>
        <w:tc>
          <w:tcPr>
            <w:tcW w:type="dxa" w:w="3969"/>
            <w:vAlign w:val="center"/>
          </w:tcPr>
          <w:p>
            <w:pPr>
              <w:spacing w:after="40" w:before="0" w:line="264" w:lineRule="auto"/>
              <w:jc w:val="left"/>
            </w:pPr>
            <w:r>
              <w:rPr>
                <w:rFonts w:ascii="Golos Text" w:hAnsi="Golos Text" w:cs="Golos Text" w:eastAsia="Golos Text"/>
                <w:b/>
                <w:color w:val="24418C"/>
                <w:sz w:val="18"/>
                <w:u w:val="single"/>
              </w:rPr>
              <w:t xml:space="preserve"> 0 + 6 + 0 + 10 + 0 + 8 = 24; 24 : 6 = 4 </w:t>
            </w:r>
          </w:p>
        </w:tc>
        <w:tc>
          <w:tcPr>
            <w:tcW w:type="dxa" w:w="1134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24418C"/>
                <w:sz w:val="20"/>
                <w:u w:val="single"/>
              </w:rPr>
              <w:t xml:space="preserve"> 4 </w:t>
            </w:r>
          </w:p>
        </w:tc>
        <w:tc>
          <w:tcPr>
            <w:tcW w:type="dxa" w:w="1020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24418C"/>
                <w:sz w:val="26"/>
                <w:u w:val="single"/>
              </w:rPr>
              <w:t xml:space="preserve"> Ү </w:t>
            </w:r>
          </w:p>
        </w:tc>
      </w:tr>
      <w:tr>
        <w:trPr>
          <w:cantSplit/>
          <w:trHeight w:val="680" w:hRule="atLeast"/>
        </w:trPr>
        <w:tc>
          <w:tcPr>
            <w:tcW w:type="dxa" w:w="454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0"/>
              </w:rPr>
              <w:t>7</w:t>
            </w:r>
          </w:p>
        </w:tc>
        <w:tc>
          <w:tcPr>
            <w:tcW w:type="dxa" w:w="3969"/>
            <w:vAlign w:val="center"/>
          </w:tcPr>
          <w:p>
            <w:pPr>
              <w:spacing w:after="40" w:before="0" w:line="264" w:lineRule="auto"/>
              <w:jc w:val="left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</w:rPr>
              <w:t>4 сандын орточосу 7. Үчөө: 2, 10, 11. Төртүнчүсү канча?</w:t>
            </w:r>
          </w:p>
        </w:tc>
        <w:tc>
          <w:tcPr>
            <w:tcW w:type="dxa" w:w="3969"/>
            <w:vAlign w:val="center"/>
          </w:tcPr>
          <w:p>
            <w:pPr>
              <w:spacing w:after="40" w:before="0" w:line="264" w:lineRule="auto"/>
              <w:jc w:val="left"/>
            </w:pPr>
            <w:r>
              <w:rPr>
                <w:rFonts w:ascii="Golos Text" w:hAnsi="Golos Text" w:cs="Golos Text" w:eastAsia="Golos Text"/>
                <w:b/>
                <w:color w:val="24418C"/>
                <w:sz w:val="18"/>
                <w:u w:val="single"/>
              </w:rPr>
              <w:t xml:space="preserve"> 7 × 4 = 28; 2 + 10 + 11 = 23; 28 − 23 = 5 </w:t>
            </w:r>
          </w:p>
        </w:tc>
        <w:tc>
          <w:tcPr>
            <w:tcW w:type="dxa" w:w="1134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24418C"/>
                <w:sz w:val="20"/>
                <w:u w:val="single"/>
              </w:rPr>
              <w:t xml:space="preserve"> 5 </w:t>
            </w:r>
          </w:p>
        </w:tc>
        <w:tc>
          <w:tcPr>
            <w:tcW w:type="dxa" w:w="1020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24418C"/>
                <w:sz w:val="26"/>
                <w:u w:val="single"/>
              </w:rPr>
              <w:t xml:space="preserve"> Й </w:t>
            </w:r>
          </w:p>
        </w:tc>
      </w:tr>
    </w:tbl>
    <w:p>
      <w:pPr>
        <w:spacing w:after="0" w:before="0" w:line="264" w:lineRule="auto"/>
      </w:pPr>
    </w:p>
    <w:p>
      <w:pPr>
        <w:spacing w:after="0" w:before="0" w:line="264" w:lineRule="auto"/>
      </w:pPr>
    </w:p>
    <w:tbl>
      <w:tblPr>
        <w:jc w:val="center"/>
        <w:tblLook w:firstColumn="1" w:firstRow="1" w:lastColumn="0" w:lastRow="0" w:noHBand="0" w:noVBand="1" w:val="04A0"/>
        <w:tblBorders>
          <w:top w:val="single" w:sz="10" w:color="24418C"/>
          <w:left w:val="single" w:sz="10" w:color="24418C"/>
          <w:bottom w:val="single" w:sz="10" w:color="24418C"/>
          <w:right w:val="single" w:sz="10" w:color="24418C"/>
          <w:insideH w:val="single" w:sz="10" w:color="24418C"/>
          <w:insideV w:val="single" w:sz="10" w:color="24418C"/>
        </w:tblBorders>
        <w:tblLayout w:type="fixed"/>
        <w:tblW w:w="10546" w:type="dxa"/>
      </w:tblPr>
      <w:tblGrid>
        <w:gridCol w:w="10546"/>
      </w:tblGrid>
      <w:tr>
        <w:tc>
          <w:tcPr>
            <w:tcW w:type="dxa" w:w="10545"/>
          </w:tcPr>
          <w:p>
            <w:pPr>
              <w:spacing w:after="40" w:before="0" w:line="264" w:lineRule="auto"/>
            </w:pPr>
            <w:r>
              <w:rPr>
                <w:rFonts w:ascii="Golos Text" w:hAnsi="Golos Text" w:cs="Golos Text" w:eastAsia="Golos Text"/>
                <w:b/>
                <w:color w:val="24418C"/>
                <w:sz w:val="24"/>
              </w:rPr>
              <w:t>3-деңгээл ★★★</w:t>
            </w:r>
            <w:r>
              <w:t xml:space="preserve">   </w:t>
            </w:r>
            <w:r>
              <w:rPr>
                <w:rFonts w:ascii="Golos Text" w:hAnsi="Golos Text" w:cs="Golos Text" w:eastAsia="Golos Text"/>
                <w:b w:val="0"/>
                <w:i/>
                <w:color w:val="4A5A70"/>
                <w:sz w:val="19"/>
              </w:rPr>
              <w:t>Ойлон: тескери жана өзгөргөн тизме · ар бири 3 упай</w:t>
            </w:r>
          </w:p>
        </w:tc>
      </w:tr>
    </w:tbl>
    <w:tbl>
      <w:tblPr>
        <w:tblLayout w:type="fixed"/>
        <w:tblLook w:firstColumn="1" w:firstRow="1" w:lastColumn="0" w:lastRow="0" w:noHBand="0" w:noVBand="1" w:val="04A0"/>
        <w:jc w:val="center"/>
        <w:tblBorders>
          <w:top w:val="single" w:sz="6" w:color="C9CFDC"/>
          <w:left w:val="single" w:sz="6" w:color="C9CFDC"/>
          <w:bottom w:val="single" w:sz="6" w:color="C9CFDC"/>
          <w:right w:val="single" w:sz="6" w:color="C9CFDC"/>
          <w:insideH w:val="single" w:sz="6" w:color="C9CFDC"/>
          <w:insideV w:val="single" w:sz="6" w:color="C9CFDC"/>
        </w:tblBorders>
        <w:tblLayout w:type="fixed"/>
        <w:tblW w:w="10546" w:type="dxa"/>
      </w:tblPr>
      <w:tblGrid>
        <w:gridCol w:w="453"/>
        <w:gridCol w:w="3969"/>
        <w:gridCol w:w="3969"/>
        <w:gridCol w:w="1134"/>
        <w:gridCol w:w="1020"/>
      </w:tblGrid>
      <w:tr>
        <w:trPr>
          <w:cantSplit/>
        </w:trPr>
        <w:tc>
          <w:tcPr>
            <w:tcW w:type="dxa" w:w="454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0"/>
              </w:rPr>
              <w:t>№</w:t>
            </w:r>
          </w:p>
        </w:tc>
        <w:tc>
          <w:tcPr>
            <w:tcW w:type="dxa" w:w="3969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0"/>
              </w:rPr>
              <w:t>Маселе</w:t>
            </w:r>
          </w:p>
        </w:tc>
        <w:tc>
          <w:tcPr>
            <w:tcW w:type="dxa" w:w="3969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0"/>
              </w:rPr>
              <w:t>Иштөө орду</w:t>
            </w:r>
          </w:p>
        </w:tc>
        <w:tc>
          <w:tcPr>
            <w:tcW w:type="dxa" w:w="1134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0"/>
              </w:rPr>
              <w:t>Жооп</w:t>
            </w:r>
          </w:p>
        </w:tc>
        <w:tc>
          <w:tcPr>
            <w:tcW w:type="dxa" w:w="1020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0"/>
              </w:rPr>
              <w:t>Тамга</w:t>
            </w:r>
          </w:p>
        </w:tc>
      </w:tr>
      <w:tr>
        <w:trPr>
          <w:cantSplit/>
          <w:trHeight w:val="680" w:hRule="atLeast"/>
        </w:trPr>
        <w:tc>
          <w:tcPr>
            <w:tcW w:type="dxa" w:w="454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0"/>
              </w:rPr>
              <w:t>8</w:t>
            </w:r>
          </w:p>
        </w:tc>
        <w:tc>
          <w:tcPr>
            <w:tcW w:type="dxa" w:w="3969"/>
            <w:vAlign w:val="center"/>
          </w:tcPr>
          <w:p>
            <w:pPr>
              <w:spacing w:after="40" w:before="0" w:line="264" w:lineRule="auto"/>
              <w:jc w:val="left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</w:rPr>
              <w:t>Тизме: 6, 8, 8, 10, □. Орточосу 9. □ канча?</w:t>
            </w:r>
          </w:p>
        </w:tc>
        <w:tc>
          <w:tcPr>
            <w:tcW w:type="dxa" w:w="3969"/>
            <w:vAlign w:val="center"/>
          </w:tcPr>
          <w:p>
            <w:pPr>
              <w:spacing w:after="40" w:before="0" w:line="264" w:lineRule="auto"/>
              <w:jc w:val="left"/>
            </w:pPr>
            <w:r>
              <w:rPr>
                <w:rFonts w:ascii="Golos Text" w:hAnsi="Golos Text" w:cs="Golos Text" w:eastAsia="Golos Text"/>
                <w:b/>
                <w:color w:val="24418C"/>
                <w:sz w:val="18"/>
                <w:u w:val="single"/>
              </w:rPr>
              <w:t xml:space="preserve"> 9 × 5 = 45; 6 + 8 + 8 + 10 = 32; 45 − 32 = 13 </w:t>
            </w:r>
          </w:p>
        </w:tc>
        <w:tc>
          <w:tcPr>
            <w:tcW w:type="dxa" w:w="1134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24418C"/>
                <w:sz w:val="20"/>
                <w:u w:val="single"/>
              </w:rPr>
              <w:t xml:space="preserve"> 13 </w:t>
            </w:r>
          </w:p>
        </w:tc>
        <w:tc>
          <w:tcPr>
            <w:tcW w:type="dxa" w:w="1020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24418C"/>
                <w:sz w:val="26"/>
                <w:u w:val="single"/>
              </w:rPr>
              <w:t xml:space="preserve"> Л </w:t>
            </w:r>
          </w:p>
        </w:tc>
      </w:tr>
      <w:tr>
        <w:trPr>
          <w:cantSplit/>
          <w:trHeight w:val="680" w:hRule="atLeast"/>
        </w:trPr>
        <w:tc>
          <w:tcPr>
            <w:tcW w:type="dxa" w:w="454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0"/>
              </w:rPr>
              <w:t>9</w:t>
            </w:r>
          </w:p>
        </w:tc>
        <w:tc>
          <w:tcPr>
            <w:tcW w:type="dxa" w:w="3969"/>
            <w:vAlign w:val="center"/>
          </w:tcPr>
          <w:p>
            <w:pPr>
              <w:spacing w:after="40" w:before="0" w:line="264" w:lineRule="auto"/>
              <w:jc w:val="left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</w:rPr>
              <w:t>Тизме: 2, 5, 5, 7, 11. Бирөө 11дин ордуна 31 деп жаңылыш жазды. Анын орточосу канча чыкты?</w:t>
            </w:r>
          </w:p>
        </w:tc>
        <w:tc>
          <w:tcPr>
            <w:tcW w:type="dxa" w:w="3969"/>
            <w:vAlign w:val="center"/>
          </w:tcPr>
          <w:p>
            <w:pPr>
              <w:spacing w:after="40" w:before="0" w:line="264" w:lineRule="auto"/>
              <w:jc w:val="left"/>
            </w:pPr>
            <w:r>
              <w:rPr>
                <w:rFonts w:ascii="Golos Text" w:hAnsi="Golos Text" w:cs="Golos Text" w:eastAsia="Golos Text"/>
                <w:b/>
                <w:color w:val="24418C"/>
                <w:sz w:val="18"/>
                <w:u w:val="single"/>
              </w:rPr>
              <w:t xml:space="preserve"> 2 + 5 + 5 + 7 + 31 = 50; 50 : 5 = 10 </w:t>
            </w:r>
          </w:p>
        </w:tc>
        <w:tc>
          <w:tcPr>
            <w:tcW w:type="dxa" w:w="1134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24418C"/>
                <w:sz w:val="20"/>
                <w:u w:val="single"/>
              </w:rPr>
              <w:t xml:space="preserve"> 10 </w:t>
            </w:r>
          </w:p>
        </w:tc>
        <w:tc>
          <w:tcPr>
            <w:tcW w:type="dxa" w:w="1020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24418C"/>
                <w:sz w:val="26"/>
                <w:u w:val="single"/>
              </w:rPr>
              <w:t xml:space="preserve"> Ө </w:t>
            </w:r>
          </w:p>
        </w:tc>
      </w:tr>
      <w:tr>
        <w:trPr>
          <w:cantSplit/>
          <w:trHeight w:val="680" w:hRule="atLeast"/>
        </w:trPr>
        <w:tc>
          <w:tcPr>
            <w:tcW w:type="dxa" w:w="454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0"/>
              </w:rPr>
              <w:t>10</w:t>
            </w:r>
          </w:p>
        </w:tc>
        <w:tc>
          <w:tcPr>
            <w:tcW w:type="dxa" w:w="3969"/>
            <w:vAlign w:val="center"/>
          </w:tcPr>
          <w:p>
            <w:pPr>
              <w:spacing w:after="40" w:before="0" w:line="264" w:lineRule="auto"/>
              <w:jc w:val="left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</w:rPr>
              <w:t>Тизме: 5, 9, 12, □. Кулачы 10. □ эки түрдүү болушу мүмкүн. Экөөнүн суммасы канча?</w:t>
            </w:r>
          </w:p>
        </w:tc>
        <w:tc>
          <w:tcPr>
            <w:tcW w:type="dxa" w:w="3969"/>
            <w:vAlign w:val="center"/>
          </w:tcPr>
          <w:p>
            <w:pPr>
              <w:spacing w:after="40" w:before="0" w:line="264" w:lineRule="auto"/>
              <w:jc w:val="left"/>
            </w:pPr>
            <w:r>
              <w:rPr>
                <w:rFonts w:ascii="Golos Text" w:hAnsi="Golos Text" w:cs="Golos Text" w:eastAsia="Golos Text"/>
                <w:b/>
                <w:color w:val="24418C"/>
                <w:sz w:val="18"/>
                <w:u w:val="single"/>
              </w:rPr>
              <w:t xml:space="preserve"> □ эң кичине: 12 − 10 = 2; □ эң чоң: 5 + 10 = 15; 2 + 15 = 17 </w:t>
            </w:r>
          </w:p>
        </w:tc>
        <w:tc>
          <w:tcPr>
            <w:tcW w:type="dxa" w:w="1134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24418C"/>
                <w:sz w:val="20"/>
                <w:u w:val="single"/>
              </w:rPr>
              <w:t xml:space="preserve"> 17 </w:t>
            </w:r>
          </w:p>
        </w:tc>
        <w:tc>
          <w:tcPr>
            <w:tcW w:type="dxa" w:w="1020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24418C"/>
                <w:sz w:val="26"/>
                <w:u w:val="single"/>
              </w:rPr>
              <w:t xml:space="preserve"> Т </w:t>
            </w:r>
          </w:p>
        </w:tc>
      </w:tr>
    </w:tbl>
    <w:p>
      <w:pPr>
        <w:spacing w:after="0" w:before="0" w:line="264" w:lineRule="auto"/>
      </w:pPr>
    </w:p>
    <w:p>
      <w:pPr>
        <w:spacing w:after="0" w:before="0" w:line="264" w:lineRule="auto"/>
      </w:pPr>
    </w:p>
    <w:tbl>
      <w:tblPr>
        <w:jc w:val="center"/>
        <w:tblLook w:firstColumn="1" w:firstRow="1" w:lastColumn="0" w:lastRow="0" w:noHBand="0" w:noVBand="1" w:val="04A0"/>
        <w:tblBorders>
          <w:top w:val="single" w:sz="10" w:color="1D3557"/>
          <w:left w:val="single" w:sz="10" w:color="1D3557"/>
          <w:bottom w:val="single" w:sz="10" w:color="1D3557"/>
          <w:right w:val="single" w:sz="10" w:color="1D3557"/>
          <w:insideH w:val="single" w:sz="10" w:color="1D3557"/>
          <w:insideV w:val="single" w:sz="10" w:color="1D3557"/>
        </w:tblBorders>
        <w:tblLayout w:type="fixed"/>
        <w:tblW w:w="10546" w:type="dxa"/>
      </w:tblPr>
      <w:tblGrid>
        <w:gridCol w:w="10546"/>
      </w:tblGrid>
      <w:tr>
        <w:tc>
          <w:tcPr>
            <w:tcW w:type="dxa" w:w="10545"/>
          </w:tcPr>
          <w:p>
            <w:pPr>
              <w:spacing w:after="40" w:before="0" w:line="264" w:lineRule="auto"/>
            </w:pPr>
            <w:r>
              <w:rPr>
                <w:rFonts w:ascii="Golos Text" w:hAnsi="Golos Text" w:cs="Golos Text" w:eastAsia="Golos Text"/>
                <w:b/>
                <w:color w:val="1D3557"/>
                <w:sz w:val="24"/>
              </w:rPr>
              <w:t>Код таблицасы</w:t>
            </w:r>
            <w:r>
              <w:t xml:space="preserve">   </w:t>
            </w:r>
            <w:r>
              <w:rPr>
                <w:rFonts w:ascii="Golos Text" w:hAnsi="Golos Text" w:cs="Golos Text" w:eastAsia="Golos Text"/>
                <w:b w:val="0"/>
                <w:i/>
                <w:color w:val="4A5A70"/>
                <w:sz w:val="19"/>
              </w:rPr>
              <w:t>Жооп → тамга</w:t>
            </w:r>
          </w:p>
        </w:tc>
      </w:tr>
    </w:tbl>
    <w:tbl>
      <w:tblPr>
        <w:tblLayout w:type="fixed"/>
        <w:tblLook w:firstColumn="1" w:firstRow="1" w:lastColumn="0" w:lastRow="0" w:noHBand="0" w:noVBand="1" w:val="04A0"/>
        <w:jc w:val="center"/>
        <w:tblBorders>
          <w:top w:val="single" w:sz="6" w:color="C9CFDC"/>
          <w:left w:val="single" w:sz="6" w:color="C9CFDC"/>
          <w:bottom w:val="single" w:sz="6" w:color="C9CFDC"/>
          <w:right w:val="single" w:sz="6" w:color="C9CFDC"/>
          <w:insideH w:val="single" w:sz="6" w:color="C9CFDC"/>
          <w:insideV w:val="single" w:sz="6" w:color="C9CFDC"/>
        </w:tblBorders>
        <w:tblLayout w:type="fixed"/>
        <w:tblW w:w="10546" w:type="dxa"/>
      </w:tblPr>
      <w:tblGrid>
        <w:gridCol w:w="1506"/>
        <w:gridCol w:w="1506"/>
        <w:gridCol w:w="1506"/>
        <w:gridCol w:w="1506"/>
        <w:gridCol w:w="1506"/>
        <w:gridCol w:w="1506"/>
        <w:gridCol w:w="1506"/>
      </w:tblGrid>
      <w:tr>
        <w:trPr>
          <w:cantSplit/>
        </w:trPr>
        <w:tc>
          <w:tcPr>
            <w:tcW w:type="dxa" w:w="1506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2"/>
              </w:rPr>
              <w:t>2</w:t>
            </w:r>
          </w:p>
        </w:tc>
        <w:tc>
          <w:tcPr>
            <w:tcW w:type="dxa" w:w="1506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2"/>
              </w:rPr>
              <w:t>3</w:t>
            </w:r>
          </w:p>
        </w:tc>
        <w:tc>
          <w:tcPr>
            <w:tcW w:type="dxa" w:w="1506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2"/>
              </w:rPr>
              <w:t>4</w:t>
            </w:r>
          </w:p>
        </w:tc>
        <w:tc>
          <w:tcPr>
            <w:tcW w:type="dxa" w:w="1506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2"/>
              </w:rPr>
              <w:t>5</w:t>
            </w:r>
          </w:p>
        </w:tc>
        <w:tc>
          <w:tcPr>
            <w:tcW w:type="dxa" w:w="1506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2"/>
              </w:rPr>
              <w:t>6</w:t>
            </w:r>
          </w:p>
        </w:tc>
        <w:tc>
          <w:tcPr>
            <w:tcW w:type="dxa" w:w="1506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2"/>
              </w:rPr>
              <w:t>6,5</w:t>
            </w:r>
          </w:p>
        </w:tc>
        <w:tc>
          <w:tcPr>
            <w:tcW w:type="dxa" w:w="1506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2"/>
              </w:rPr>
              <w:t>7</w:t>
            </w:r>
          </w:p>
        </w:tc>
      </w:tr>
      <w:tr>
        <w:trPr>
          <w:cantSplit/>
        </w:trPr>
        <w:tc>
          <w:tcPr>
            <w:tcW w:type="dxa" w:w="1506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6"/>
              </w:rPr>
              <w:t>Ж</w:t>
            </w:r>
          </w:p>
        </w:tc>
        <w:tc>
          <w:tcPr>
            <w:tcW w:type="dxa" w:w="1506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6"/>
              </w:rPr>
              <w:t>Б</w:t>
            </w:r>
          </w:p>
        </w:tc>
        <w:tc>
          <w:tcPr>
            <w:tcW w:type="dxa" w:w="1506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6"/>
              </w:rPr>
              <w:t>Ү</w:t>
            </w:r>
          </w:p>
        </w:tc>
        <w:tc>
          <w:tcPr>
            <w:tcW w:type="dxa" w:w="1506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6"/>
              </w:rPr>
              <w:t>Й</w:t>
            </w:r>
          </w:p>
        </w:tc>
        <w:tc>
          <w:tcPr>
            <w:tcW w:type="dxa" w:w="1506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6"/>
              </w:rPr>
              <w:t>С</w:t>
            </w:r>
          </w:p>
        </w:tc>
        <w:tc>
          <w:tcPr>
            <w:tcW w:type="dxa" w:w="1506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6"/>
              </w:rPr>
              <w:t>Ш</w:t>
            </w:r>
          </w:p>
        </w:tc>
        <w:tc>
          <w:tcPr>
            <w:tcW w:type="dxa" w:w="1506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6"/>
              </w:rPr>
              <w:t>А</w:t>
            </w:r>
          </w:p>
        </w:tc>
      </w:tr>
      <w:tr>
        <w:trPr>
          <w:cantSplit/>
        </w:trPr>
        <w:tc>
          <w:tcPr>
            <w:tcW w:type="dxa" w:w="1506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2"/>
              </w:rPr>
              <w:t>7,5</w:t>
            </w:r>
          </w:p>
        </w:tc>
        <w:tc>
          <w:tcPr>
            <w:tcW w:type="dxa" w:w="1506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2"/>
              </w:rPr>
              <w:t>8</w:t>
            </w:r>
          </w:p>
        </w:tc>
        <w:tc>
          <w:tcPr>
            <w:tcW w:type="dxa" w:w="1506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2"/>
              </w:rPr>
              <w:t>9</w:t>
            </w:r>
          </w:p>
        </w:tc>
        <w:tc>
          <w:tcPr>
            <w:tcW w:type="dxa" w:w="1506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2"/>
              </w:rPr>
              <w:t>10</w:t>
            </w:r>
          </w:p>
        </w:tc>
        <w:tc>
          <w:tcPr>
            <w:tcW w:type="dxa" w:w="1506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2"/>
              </w:rPr>
              <w:t>11</w:t>
            </w:r>
          </w:p>
        </w:tc>
        <w:tc>
          <w:tcPr>
            <w:tcW w:type="dxa" w:w="1506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2"/>
              </w:rPr>
              <w:t>12</w:t>
            </w:r>
          </w:p>
        </w:tc>
        <w:tc>
          <w:tcPr>
            <w:tcW w:type="dxa" w:w="1506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2"/>
              </w:rPr>
              <w:t>13</w:t>
            </w:r>
          </w:p>
        </w:tc>
      </w:tr>
      <w:tr>
        <w:trPr>
          <w:cantSplit/>
        </w:trPr>
        <w:tc>
          <w:tcPr>
            <w:tcW w:type="dxa" w:w="1506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6"/>
              </w:rPr>
              <w:t>Р</w:t>
            </w:r>
          </w:p>
        </w:tc>
        <w:tc>
          <w:tcPr>
            <w:tcW w:type="dxa" w:w="1506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6"/>
              </w:rPr>
              <w:t>Е</w:t>
            </w:r>
          </w:p>
        </w:tc>
        <w:tc>
          <w:tcPr>
            <w:tcW w:type="dxa" w:w="1506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6"/>
              </w:rPr>
              <w:t>Н</w:t>
            </w:r>
          </w:p>
        </w:tc>
        <w:tc>
          <w:tcPr>
            <w:tcW w:type="dxa" w:w="1506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6"/>
              </w:rPr>
              <w:t>Ө</w:t>
            </w:r>
          </w:p>
        </w:tc>
        <w:tc>
          <w:tcPr>
            <w:tcW w:type="dxa" w:w="1506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6"/>
              </w:rPr>
              <w:t>М</w:t>
            </w:r>
          </w:p>
        </w:tc>
        <w:tc>
          <w:tcPr>
            <w:tcW w:type="dxa" w:w="1506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6"/>
              </w:rPr>
              <w:t>Д</w:t>
            </w:r>
          </w:p>
        </w:tc>
        <w:tc>
          <w:tcPr>
            <w:tcW w:type="dxa" w:w="1506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6"/>
              </w:rPr>
              <w:t>Л</w:t>
            </w:r>
          </w:p>
        </w:tc>
      </w:tr>
      <w:tr>
        <w:trPr>
          <w:cantSplit/>
        </w:trPr>
        <w:tc>
          <w:tcPr>
            <w:tcW w:type="dxa" w:w="1506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2"/>
              </w:rPr>
              <w:t>15</w:t>
            </w:r>
          </w:p>
        </w:tc>
        <w:tc>
          <w:tcPr>
            <w:tcW w:type="dxa" w:w="1506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2"/>
              </w:rPr>
              <w:t>16</w:t>
            </w:r>
          </w:p>
        </w:tc>
        <w:tc>
          <w:tcPr>
            <w:tcW w:type="dxa" w:w="1506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2"/>
              </w:rPr>
              <w:t>17</w:t>
            </w:r>
          </w:p>
        </w:tc>
        <w:tc>
          <w:tcPr>
            <w:tcW w:type="dxa" w:w="1506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2"/>
              </w:rPr>
              <w:t>24</w:t>
            </w:r>
          </w:p>
        </w:tc>
        <w:tc>
          <w:tcPr>
            <w:tcW w:type="dxa" w:w="1506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2"/>
              </w:rPr>
              <w:t>26</w:t>
            </w:r>
          </w:p>
        </w:tc>
        <w:tc>
          <w:tcPr>
            <w:tcW w:type="dxa" w:w="1506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2"/>
              </w:rPr>
              <w:t>28</w:t>
            </w:r>
          </w:p>
        </w:tc>
        <w:tc>
          <w:tcPr>
            <w:tcW w:type="dxa" w:w="1506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2"/>
              </w:rPr>
              <w:t>45</w:t>
            </w:r>
          </w:p>
        </w:tc>
      </w:tr>
      <w:tr>
        <w:trPr>
          <w:cantSplit/>
        </w:trPr>
        <w:tc>
          <w:tcPr>
            <w:tcW w:type="dxa" w:w="1506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6"/>
              </w:rPr>
              <w:t>Ч</w:t>
            </w:r>
          </w:p>
        </w:tc>
        <w:tc>
          <w:tcPr>
            <w:tcW w:type="dxa" w:w="1506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6"/>
              </w:rPr>
              <w:t>О</w:t>
            </w:r>
          </w:p>
        </w:tc>
        <w:tc>
          <w:tcPr>
            <w:tcW w:type="dxa" w:w="1506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6"/>
              </w:rPr>
              <w:t>Т</w:t>
            </w:r>
          </w:p>
        </w:tc>
        <w:tc>
          <w:tcPr>
            <w:tcW w:type="dxa" w:w="1506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6"/>
              </w:rPr>
              <w:t>К</w:t>
            </w:r>
          </w:p>
        </w:tc>
        <w:tc>
          <w:tcPr>
            <w:tcW w:type="dxa" w:w="1506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6"/>
              </w:rPr>
              <w:t>З</w:t>
            </w:r>
          </w:p>
        </w:tc>
        <w:tc>
          <w:tcPr>
            <w:tcW w:type="dxa" w:w="1506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6"/>
              </w:rPr>
              <w:t>Ы</w:t>
            </w:r>
          </w:p>
        </w:tc>
        <w:tc>
          <w:tcPr>
            <w:tcW w:type="dxa" w:w="1506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6"/>
              </w:rPr>
              <w:t>Г</w:t>
            </w:r>
          </w:p>
        </w:tc>
      </w:tr>
    </w:tbl>
    <w:p>
      <w:pPr>
        <w:spacing w:after="0" w:before="0" w:line="264" w:lineRule="auto"/>
      </w:pPr>
    </w:p>
    <w:p>
      <w:pPr>
        <w:spacing w:after="0" w:before="0" w:line="264" w:lineRule="auto"/>
      </w:pPr>
    </w:p>
    <w:tbl>
      <w:tblPr>
        <w:jc w:val="center"/>
        <w:tblLook w:firstColumn="1" w:firstRow="1" w:lastColumn="0" w:lastRow="0" w:noHBand="0" w:noVBand="1" w:val="04A0"/>
        <w:tblBorders>
          <w:top w:val="single" w:sz="10" w:color="1D3557"/>
          <w:left w:val="single" w:sz="10" w:color="1D3557"/>
          <w:bottom w:val="single" w:sz="10" w:color="1D3557"/>
          <w:right w:val="single" w:sz="10" w:color="1D3557"/>
          <w:insideH w:val="single" w:sz="10" w:color="1D3557"/>
          <w:insideV w:val="single" w:sz="10" w:color="1D3557"/>
        </w:tblBorders>
        <w:tblLayout w:type="fixed"/>
        <w:tblW w:w="10546" w:type="dxa"/>
      </w:tblPr>
      <w:tblGrid>
        <w:gridCol w:w="10546"/>
      </w:tblGrid>
      <w:tr>
        <w:tc>
          <w:tcPr>
            <w:tcW w:type="dxa" w:w="10545"/>
          </w:tcPr>
          <w:p>
            <w:pPr>
              <w:spacing w:after="40" w:before="0" w:line="264" w:lineRule="auto"/>
            </w:pPr>
            <w:r>
              <w:rPr>
                <w:rFonts w:ascii="Golos Text" w:hAnsi="Golos Text" w:cs="Golos Text" w:eastAsia="Golos Text"/>
                <w:b/>
                <w:color w:val="1D3557"/>
                <w:sz w:val="24"/>
              </w:rPr>
              <w:t>Сөз айкашы</w:t>
            </w:r>
            <w:r>
              <w:t xml:space="preserve">   </w:t>
            </w:r>
            <w:r>
              <w:rPr>
                <w:rFonts w:ascii="Golos Text" w:hAnsi="Golos Text" w:cs="Golos Text" w:eastAsia="Golos Text"/>
                <w:b w:val="0"/>
                <w:i/>
                <w:color w:val="4A5A70"/>
                <w:sz w:val="19"/>
              </w:rPr>
              <w:t>Тамганы ошол маселенин номери турган кутуга жаз</w:t>
            </w:r>
          </w:p>
        </w:tc>
      </w:tr>
    </w:tbl>
    <w:tbl>
      <w:tblPr>
        <w:tblLayout w:type="fixed"/>
        <w:tblLook w:firstColumn="1" w:firstRow="1" w:lastColumn="0" w:lastRow="0" w:noHBand="0" w:noVBand="1" w:val="04A0"/>
        <w:jc w:val="center"/>
        <w:tblBorders>
          <w:top w:val="single" w:sz="6" w:color="C9CFDC"/>
          <w:left w:val="single" w:sz="6" w:color="C9CFDC"/>
          <w:bottom w:val="single" w:sz="6" w:color="C9CFDC"/>
          <w:right w:val="single" w:sz="6" w:color="C9CFDC"/>
          <w:insideH w:val="single" w:sz="6" w:color="C9CFDC"/>
          <w:insideV w:val="single" w:sz="6" w:color="C9CFDC"/>
        </w:tblBorders>
        <w:tblLayout w:type="fixed"/>
        <w:tblW w:w="10546" w:type="dxa"/>
      </w:tblPr>
      <w:tblGrid>
        <w:gridCol w:w="753"/>
        <w:gridCol w:w="753"/>
        <w:gridCol w:w="753"/>
        <w:gridCol w:w="753"/>
        <w:gridCol w:w="753"/>
        <w:gridCol w:w="753"/>
        <w:gridCol w:w="753"/>
        <w:gridCol w:w="753"/>
        <w:gridCol w:w="753"/>
        <w:gridCol w:w="753"/>
        <w:gridCol w:w="753"/>
        <w:gridCol w:w="753"/>
        <w:gridCol w:w="753"/>
        <w:gridCol w:w="753"/>
      </w:tblGrid>
      <w:tr>
        <w:trPr>
          <w:cantSplit/>
          <w:trHeight w:val="793" w:hRule="atLeast"/>
        </w:trPr>
        <w:tc>
          <w:tcPr>
            <w:tcW w:type="dxa" w:w="753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24418C"/>
                <w:sz w:val="24"/>
                <w:u w:val="single"/>
              </w:rPr>
              <w:t xml:space="preserve"> С </w:t>
            </w:r>
            <w:r>
              <w:br/>
            </w:r>
            <w:r>
              <w:rPr>
                <w:rFonts w:ascii="Golos Text" w:hAnsi="Golos Text" w:cs="Golos Text" w:eastAsia="Golos Text"/>
                <w:b w:val="0"/>
                <w:color w:val="1D3557"/>
                <w:sz w:val="24"/>
              </w:rPr>
              <w:t>1</w:t>
            </w:r>
          </w:p>
        </w:tc>
        <w:tc>
          <w:tcPr>
            <w:tcW w:type="dxa" w:w="753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24418C"/>
                <w:sz w:val="24"/>
                <w:u w:val="single"/>
              </w:rPr>
              <w:t xml:space="preserve"> А </w:t>
            </w:r>
            <w:r>
              <w:br/>
            </w:r>
            <w:r>
              <w:rPr>
                <w:rFonts w:ascii="Golos Text" w:hAnsi="Golos Text" w:cs="Golos Text" w:eastAsia="Golos Text"/>
                <w:b w:val="0"/>
                <w:color w:val="1D3557"/>
                <w:sz w:val="24"/>
              </w:rPr>
              <w:t>2</w:t>
            </w:r>
          </w:p>
        </w:tc>
        <w:tc>
          <w:tcPr>
            <w:tcW w:type="dxa" w:w="753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24418C"/>
                <w:sz w:val="24"/>
                <w:u w:val="single"/>
              </w:rPr>
              <w:t xml:space="preserve"> Н </w:t>
            </w:r>
            <w:r>
              <w:br/>
            </w:r>
            <w:r>
              <w:rPr>
                <w:rFonts w:ascii="Golos Text" w:hAnsi="Golos Text" w:cs="Golos Text" w:eastAsia="Golos Text"/>
                <w:b w:val="0"/>
                <w:color w:val="1D3557"/>
                <w:sz w:val="24"/>
              </w:rPr>
              <w:t>3</w:t>
            </w:r>
          </w:p>
        </w:tc>
        <w:tc>
          <w:tcPr>
            <w:tcW w:type="dxa" w:w="753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24418C"/>
                <w:sz w:val="24"/>
                <w:u w:val="single"/>
              </w:rPr>
              <w:t xml:space="preserve"> Д </w:t>
            </w:r>
            <w:r>
              <w:br/>
            </w:r>
            <w:r>
              <w:rPr>
                <w:rFonts w:ascii="Golos Text" w:hAnsi="Golos Text" w:cs="Golos Text" w:eastAsia="Golos Text"/>
                <w:b w:val="0"/>
                <w:color w:val="1D3557"/>
                <w:sz w:val="24"/>
              </w:rPr>
              <w:t>4</w:t>
            </w:r>
          </w:p>
        </w:tc>
        <w:tc>
          <w:tcPr>
            <w:tcW w:type="dxa" w:w="753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24418C"/>
                <w:sz w:val="24"/>
                <w:u w:val="single"/>
              </w:rPr>
              <w:t xml:space="preserve"> А </w:t>
            </w:r>
            <w:r>
              <w:br/>
            </w:r>
            <w:r>
              <w:rPr>
                <w:rFonts w:ascii="Golos Text" w:hAnsi="Golos Text" w:cs="Golos Text" w:eastAsia="Golos Text"/>
                <w:b w:val="0"/>
                <w:color w:val="1D3557"/>
                <w:sz w:val="24"/>
              </w:rPr>
              <w:t>2</w:t>
            </w:r>
          </w:p>
        </w:tc>
        <w:tc>
          <w:tcPr>
            <w:tcW w:type="dxa" w:w="753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24418C"/>
                <w:sz w:val="24"/>
                <w:u w:val="single"/>
              </w:rPr>
              <w:t xml:space="preserve"> Р </w:t>
            </w:r>
            <w:r>
              <w:br/>
            </w:r>
            <w:r>
              <w:rPr>
                <w:rFonts w:ascii="Golos Text" w:hAnsi="Golos Text" w:cs="Golos Text" w:eastAsia="Golos Text"/>
                <w:b w:val="0"/>
                <w:color w:val="1D3557"/>
                <w:sz w:val="24"/>
              </w:rPr>
              <w:t>5</w:t>
            </w:r>
          </w:p>
        </w:tc>
        <w:tc>
          <w:tcPr>
            <w:tcW w:type="dxa" w:w="753"/>
            <w:shd w:val="clear" w:color="auto" w:fill="F3F5FB"/>
            <w:vAlign w:val="center"/>
          </w:tcPr>
          <w:p>
            <w:pPr>
              <w:spacing w:after="40" w:before="0" w:line="264" w:lineRule="auto"/>
              <w:jc w:val="center"/>
            </w:pPr>
          </w:p>
        </w:tc>
        <w:tc>
          <w:tcPr>
            <w:tcW w:type="dxa" w:w="753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24418C"/>
                <w:sz w:val="24"/>
                <w:u w:val="single"/>
              </w:rPr>
              <w:t xml:space="preserve"> С </w:t>
            </w:r>
            <w:r>
              <w:br/>
            </w:r>
            <w:r>
              <w:rPr>
                <w:rFonts w:ascii="Golos Text" w:hAnsi="Golos Text" w:cs="Golos Text" w:eastAsia="Golos Text"/>
                <w:b w:val="0"/>
                <w:color w:val="1D3557"/>
                <w:sz w:val="24"/>
              </w:rPr>
              <w:t>1</w:t>
            </w:r>
          </w:p>
        </w:tc>
        <w:tc>
          <w:tcPr>
            <w:tcW w:type="dxa" w:w="753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24418C"/>
                <w:sz w:val="24"/>
                <w:u w:val="single"/>
              </w:rPr>
              <w:t xml:space="preserve"> Ү </w:t>
            </w:r>
            <w:r>
              <w:br/>
            </w:r>
            <w:r>
              <w:rPr>
                <w:rFonts w:ascii="Golos Text" w:hAnsi="Golos Text" w:cs="Golos Text" w:eastAsia="Golos Text"/>
                <w:b w:val="0"/>
                <w:color w:val="1D3557"/>
                <w:sz w:val="24"/>
              </w:rPr>
              <w:t>6</w:t>
            </w:r>
          </w:p>
        </w:tc>
        <w:tc>
          <w:tcPr>
            <w:tcW w:type="dxa" w:w="753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24418C"/>
                <w:sz w:val="24"/>
                <w:u w:val="single"/>
              </w:rPr>
              <w:t xml:space="preserve"> Й </w:t>
            </w:r>
            <w:r>
              <w:br/>
            </w:r>
            <w:r>
              <w:rPr>
                <w:rFonts w:ascii="Golos Text" w:hAnsi="Golos Text" w:cs="Golos Text" w:eastAsia="Golos Text"/>
                <w:b w:val="0"/>
                <w:color w:val="1D3557"/>
                <w:sz w:val="24"/>
              </w:rPr>
              <w:t>7</w:t>
            </w:r>
          </w:p>
        </w:tc>
        <w:tc>
          <w:tcPr>
            <w:tcW w:type="dxa" w:w="753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24418C"/>
                <w:sz w:val="24"/>
                <w:u w:val="single"/>
              </w:rPr>
              <w:t xml:space="preserve"> Л </w:t>
            </w:r>
            <w:r>
              <w:br/>
            </w:r>
            <w:r>
              <w:rPr>
                <w:rFonts w:ascii="Golos Text" w:hAnsi="Golos Text" w:cs="Golos Text" w:eastAsia="Golos Text"/>
                <w:b w:val="0"/>
                <w:color w:val="1D3557"/>
                <w:sz w:val="24"/>
              </w:rPr>
              <w:t>8</w:t>
            </w:r>
          </w:p>
        </w:tc>
        <w:tc>
          <w:tcPr>
            <w:tcW w:type="dxa" w:w="753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24418C"/>
                <w:sz w:val="24"/>
                <w:u w:val="single"/>
              </w:rPr>
              <w:t xml:space="preserve"> Ө </w:t>
            </w:r>
            <w:r>
              <w:br/>
            </w:r>
            <w:r>
              <w:rPr>
                <w:rFonts w:ascii="Golos Text" w:hAnsi="Golos Text" w:cs="Golos Text" w:eastAsia="Golos Text"/>
                <w:b w:val="0"/>
                <w:color w:val="1D3557"/>
                <w:sz w:val="24"/>
              </w:rPr>
              <w:t>9</w:t>
            </w:r>
          </w:p>
        </w:tc>
        <w:tc>
          <w:tcPr>
            <w:tcW w:type="dxa" w:w="753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24418C"/>
                <w:sz w:val="24"/>
                <w:u w:val="single"/>
              </w:rPr>
              <w:t xml:space="preserve"> Й </w:t>
            </w:r>
            <w:r>
              <w:br/>
            </w:r>
            <w:r>
              <w:rPr>
                <w:rFonts w:ascii="Golos Text" w:hAnsi="Golos Text" w:cs="Golos Text" w:eastAsia="Golos Text"/>
                <w:b w:val="0"/>
                <w:color w:val="1D3557"/>
                <w:sz w:val="24"/>
              </w:rPr>
              <w:t>7</w:t>
            </w:r>
          </w:p>
        </w:tc>
        <w:tc>
          <w:tcPr>
            <w:tcW w:type="dxa" w:w="753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24418C"/>
                <w:sz w:val="24"/>
                <w:u w:val="single"/>
              </w:rPr>
              <w:t xml:space="preserve"> Т </w:t>
            </w:r>
            <w:r>
              <w:br/>
            </w:r>
            <w:r>
              <w:rPr>
                <w:rFonts w:ascii="Golos Text" w:hAnsi="Golos Text" w:cs="Golos Text" w:eastAsia="Golos Text"/>
                <w:b w:val="0"/>
                <w:color w:val="1D3557"/>
                <w:sz w:val="24"/>
              </w:rPr>
              <w:t>10</w:t>
            </w:r>
          </w:p>
        </w:tc>
      </w:tr>
    </w:tbl>
    <w:p>
      <w:pPr>
        <w:spacing w:after="0" w:before="0" w:line="264" w:lineRule="auto"/>
      </w:pPr>
    </w:p>
    <w:tbl>
      <w:tblPr>
        <w:jc w:val="center"/>
        <w:tblLook w:firstColumn="1" w:firstRow="1" w:lastColumn="0" w:lastRow="0" w:noHBand="0" w:noVBand="1" w:val="04A0"/>
        <w:tblBorders>
          <w:top w:val="single" w:sz="8" w:color="A84400"/>
          <w:left w:val="single" w:sz="8" w:color="A84400"/>
          <w:bottom w:val="single" w:sz="8" w:color="A84400"/>
          <w:right w:val="single" w:sz="8" w:color="A84400"/>
          <w:insideH w:val="single" w:sz="8" w:color="A84400"/>
          <w:insideV w:val="single" w:sz="8" w:color="A84400"/>
        </w:tblBorders>
        <w:tblLayout w:type="fixed"/>
        <w:tblW w:w="10546" w:type="dxa"/>
      </w:tblPr>
      <w:tblGrid>
        <w:gridCol w:w="10546"/>
      </w:tblGrid>
      <w:tr>
        <w:tc>
          <w:tcPr>
            <w:tcW w:type="dxa" w:w="10545"/>
            <w:shd w:val="clear" w:color="auto" w:fill="F5EBE3"/>
          </w:tcPr>
          <w:p>
            <w:pPr>
              <w:spacing w:after="40" w:before="0" w:line="264" w:lineRule="auto"/>
            </w:pPr>
            <w:r>
              <w:rPr>
                <w:rFonts w:ascii="Golos Text" w:hAnsi="Golos Text" w:cs="Golos Text" w:eastAsia="Golos Text"/>
                <w:b/>
                <w:color w:val="1D3557"/>
                <w:sz w:val="21"/>
              </w:rPr>
              <w:t xml:space="preserve">Бонус (5 упай): </w:t>
            </w:r>
            <w:r>
              <w:rPr>
                <w:rFonts w:ascii="Golos Text" w:hAnsi="Golos Text" w:cs="Golos Text" w:eastAsia="Golos Text"/>
                <w:b w:val="0"/>
                <w:color w:val="1D3557"/>
                <w:sz w:val="21"/>
              </w:rPr>
              <w:t xml:space="preserve">Беш сандан турган тизме түз: </w:t>
            </w:r>
            <w:r>
              <w:rPr>
                <w:rFonts w:ascii="Golos Text" w:hAnsi="Golos Text" w:cs="Golos Text" w:eastAsia="Golos Text"/>
                <w:b/>
                <w:color w:val="1D3557"/>
                <w:sz w:val="21"/>
              </w:rPr>
              <w:t>орточосу 6, медианасы 5, модасы 4, кулачы 6.</w:t>
            </w:r>
            <w:r>
              <w:rPr>
                <w:rFonts w:ascii="Golos Text" w:hAnsi="Golos Text" w:cs="Golos Text" w:eastAsia="Golos Text"/>
                <w:b w:val="0"/>
                <w:color w:val="1D3557"/>
                <w:sz w:val="21"/>
              </w:rPr>
              <w:t xml:space="preserve"> </w:t>
            </w:r>
            <w:r>
              <w:rPr>
                <w:rFonts w:ascii="Golos Text" w:hAnsi="Golos Text" w:cs="Golos Text" w:eastAsia="Golos Text"/>
                <w:b/>
                <w:color w:val="24418C"/>
                <w:sz w:val="21"/>
                <w:u w:val="single"/>
              </w:rPr>
              <w:t xml:space="preserve"> 4, 4, 5, 7, 10 </w:t>
            </w:r>
            <w:r>
              <w:rPr>
                <w:rFonts w:ascii="Golos Text" w:hAnsi="Golos Text" w:cs="Golos Text" w:eastAsia="Golos Text"/>
                <w:b w:val="0"/>
                <w:color w:val="1D3557"/>
                <w:sz w:val="21"/>
              </w:rPr>
              <w:t xml:space="preserve">  Текшерүү: 30 : 5 = 6; ортодо 5; 4 эки жолу; 10 − 4 = 6. Башка жооп жок: 4 эки жолу 5тен мурун турат, эң чоңу 4 + 6 = 10, калган сан 30 − 23 = 7.</w:t>
            </w:r>
          </w:p>
        </w:tc>
      </w:tr>
    </w:tbl>
    <w:p>
      <w:pPr>
        <w:spacing w:after="0" w:before="0" w:line="264" w:lineRule="auto"/>
      </w:pPr>
    </w:p>
    <w:tbl>
      <w:tblPr>
        <w:jc w:val="center"/>
        <w:tblLook w:firstColumn="1" w:firstRow="1" w:lastColumn="0" w:lastRow="0" w:noHBand="0" w:noVBand="1" w:val="04A0"/>
        <w:tblBorders>
          <w:top w:val="single" w:sz="8" w:color="C9CFDC"/>
          <w:left w:val="single" w:sz="8" w:color="C9CFDC"/>
          <w:bottom w:val="single" w:sz="8" w:color="C9CFDC"/>
          <w:right w:val="single" w:sz="8" w:color="C9CFDC"/>
          <w:insideH w:val="single" w:sz="8" w:color="C9CFDC"/>
          <w:insideV w:val="single" w:sz="8" w:color="C9CFDC"/>
        </w:tblBorders>
        <w:tblLayout w:type="fixed"/>
        <w:tblW w:w="10546" w:type="dxa"/>
      </w:tblPr>
      <w:tblGrid>
        <w:gridCol w:w="10546"/>
      </w:tblGrid>
      <w:tr>
        <w:tc>
          <w:tcPr>
            <w:tcW w:type="dxa" w:w="10545"/>
          </w:tcPr>
          <w:p>
            <w:pPr>
              <w:spacing w:after="40" w:before="0" w:line="264" w:lineRule="auto"/>
            </w:pPr>
            <w:r>
              <w:rPr>
                <w:rFonts w:ascii="Golos Text" w:hAnsi="Golos Text" w:cs="Golos Text" w:eastAsia="Golos Text"/>
                <w:b/>
                <w:color w:val="1D3557"/>
                <w:sz w:val="21"/>
              </w:rPr>
              <w:t xml:space="preserve">Ойлон: </w:t>
            </w:r>
            <w:r>
              <w:rPr>
                <w:rFonts w:ascii="Golos Text" w:hAnsi="Golos Text" w:cs="Golos Text" w:eastAsia="Golos Text"/>
                <w:b w:val="0"/>
                <w:color w:val="1D3557"/>
                <w:sz w:val="21"/>
              </w:rPr>
              <w:t xml:space="preserve">Бир маселеде башка тамга чыкса, кандай ката кетиши мүмкүн? Бир мисал жаз. </w:t>
            </w:r>
            <w:r>
              <w:rPr>
                <w:rFonts w:ascii="Golos Text" w:hAnsi="Golos Text" w:cs="Golos Text" w:eastAsia="Golos Text"/>
                <w:b/>
                <w:color w:val="24418C"/>
                <w:sz w:val="21"/>
                <w:u w:val="single"/>
              </w:rPr>
              <w:t xml:space="preserve"> Мисалы, 2-маселеде ирээттебей ортодогу санды алса, 11 → М чыгат; сөз бузулат. </w:t>
            </w:r>
          </w:p>
        </w:tc>
      </w:tr>
    </w:tbl>
    <w:p>
      <w:pPr>
        <w:spacing w:after="0" w:before="0" w:line="264" w:lineRule="auto"/>
      </w:pPr>
    </w:p>
    <w:tbl>
      <w:tblPr>
        <w:tblLayout w:type="fixed"/>
        <w:tblLook w:firstColumn="1" w:firstRow="1" w:lastColumn="0" w:lastRow="0" w:noHBand="0" w:noVBand="1" w:val="04A0"/>
        <w:jc w:val="center"/>
        <w:tblBorders>
          <w:top w:val="single" w:sz="6" w:color="C9CFDC"/>
          <w:left w:val="single" w:sz="6" w:color="C9CFDC"/>
          <w:bottom w:val="single" w:sz="6" w:color="C9CFDC"/>
          <w:right w:val="single" w:sz="6" w:color="C9CFDC"/>
          <w:insideH w:val="single" w:sz="6" w:color="C9CFDC"/>
          <w:insideV w:val="single" w:sz="6" w:color="C9CFDC"/>
        </w:tblBorders>
        <w:tblLayout w:type="fixed"/>
        <w:tblW w:w="10546" w:type="dxa"/>
      </w:tblPr>
      <w:tblGrid>
        <w:gridCol w:w="2835"/>
        <w:gridCol w:w="2835"/>
        <w:gridCol w:w="1701"/>
        <w:gridCol w:w="3175"/>
      </w:tblGrid>
      <w:tr>
        <w:trPr>
          <w:cantSplit/>
        </w:trPr>
        <w:tc>
          <w:tcPr>
            <w:tcW w:type="dxa" w:w="2835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0"/>
              </w:rPr>
              <w:t>Деңгээл</w:t>
            </w:r>
          </w:p>
        </w:tc>
        <w:tc>
          <w:tcPr>
            <w:tcW w:type="dxa" w:w="2835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0"/>
              </w:rPr>
              <w:t>Туура жооптор</w:t>
            </w:r>
          </w:p>
        </w:tc>
        <w:tc>
          <w:tcPr>
            <w:tcW w:type="dxa" w:w="1701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0"/>
              </w:rPr>
              <w:t>× упай</w:t>
            </w:r>
          </w:p>
        </w:tc>
        <w:tc>
          <w:tcPr>
            <w:tcW w:type="dxa" w:w="3175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0"/>
              </w:rPr>
              <w:t>Упайым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</w:rPr>
              <w:t>1-деңгээл</w:t>
            </w:r>
          </w:p>
        </w:tc>
        <w:tc>
          <w:tcPr>
            <w:tcW w:type="dxa" w:w="2835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24418C"/>
                <w:sz w:val="20"/>
                <w:u w:val="single"/>
              </w:rPr>
              <w:t xml:space="preserve"> 4 </w:t>
            </w:r>
            <w:r>
              <w:rPr>
                <w:rFonts w:ascii="Golos Text" w:hAnsi="Golos Text" w:cs="Golos Text" w:eastAsia="Golos Text"/>
                <w:b w:val="0"/>
                <w:color w:val="1D3557"/>
                <w:sz w:val="20"/>
              </w:rPr>
              <w:t xml:space="preserve"> / 4</w:t>
            </w:r>
          </w:p>
        </w:tc>
        <w:tc>
          <w:tcPr>
            <w:tcW w:type="dxa" w:w="1701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</w:rPr>
              <w:t>× 1</w:t>
            </w:r>
          </w:p>
        </w:tc>
        <w:tc>
          <w:tcPr>
            <w:tcW w:type="dxa" w:w="3175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24418C"/>
                <w:sz w:val="20"/>
                <w:u w:val="single"/>
              </w:rPr>
              <w:t xml:space="preserve"> 4 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</w:rPr>
              <w:t>2-деңгээл</w:t>
            </w:r>
          </w:p>
        </w:tc>
        <w:tc>
          <w:tcPr>
            <w:tcW w:type="dxa" w:w="2835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24418C"/>
                <w:sz w:val="20"/>
                <w:u w:val="single"/>
              </w:rPr>
              <w:t xml:space="preserve"> 3 </w:t>
            </w:r>
            <w:r>
              <w:rPr>
                <w:rFonts w:ascii="Golos Text" w:hAnsi="Golos Text" w:cs="Golos Text" w:eastAsia="Golos Text"/>
                <w:b w:val="0"/>
                <w:color w:val="1D3557"/>
                <w:sz w:val="20"/>
              </w:rPr>
              <w:t xml:space="preserve"> / 3</w:t>
            </w:r>
          </w:p>
        </w:tc>
        <w:tc>
          <w:tcPr>
            <w:tcW w:type="dxa" w:w="1701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</w:rPr>
              <w:t>× 2</w:t>
            </w:r>
          </w:p>
        </w:tc>
        <w:tc>
          <w:tcPr>
            <w:tcW w:type="dxa" w:w="3175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24418C"/>
                <w:sz w:val="20"/>
                <w:u w:val="single"/>
              </w:rPr>
              <w:t xml:space="preserve"> 6 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</w:rPr>
              <w:t>3-деңгээл</w:t>
            </w:r>
          </w:p>
        </w:tc>
        <w:tc>
          <w:tcPr>
            <w:tcW w:type="dxa" w:w="2835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24418C"/>
                <w:sz w:val="20"/>
                <w:u w:val="single"/>
              </w:rPr>
              <w:t xml:space="preserve"> 3 </w:t>
            </w:r>
            <w:r>
              <w:rPr>
                <w:rFonts w:ascii="Golos Text" w:hAnsi="Golos Text" w:cs="Golos Text" w:eastAsia="Golos Text"/>
                <w:b w:val="0"/>
                <w:color w:val="1D3557"/>
                <w:sz w:val="20"/>
              </w:rPr>
              <w:t xml:space="preserve"> / 3</w:t>
            </w:r>
          </w:p>
        </w:tc>
        <w:tc>
          <w:tcPr>
            <w:tcW w:type="dxa" w:w="1701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</w:rPr>
              <w:t>× 3</w:t>
            </w:r>
          </w:p>
        </w:tc>
        <w:tc>
          <w:tcPr>
            <w:tcW w:type="dxa" w:w="3175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24418C"/>
                <w:sz w:val="20"/>
                <w:u w:val="single"/>
              </w:rPr>
              <w:t xml:space="preserve"> 9 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</w:rPr>
              <w:t>Бонус</w:t>
            </w:r>
          </w:p>
        </w:tc>
        <w:tc>
          <w:tcPr>
            <w:tcW w:type="dxa" w:w="2835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24418C"/>
                <w:sz w:val="20"/>
                <w:u w:val="single"/>
              </w:rPr>
              <w:t xml:space="preserve"> 1 </w:t>
            </w:r>
            <w:r>
              <w:rPr>
                <w:rFonts w:ascii="Golos Text" w:hAnsi="Golos Text" w:cs="Golos Text" w:eastAsia="Golos Text"/>
                <w:b w:val="0"/>
                <w:color w:val="1D3557"/>
                <w:sz w:val="20"/>
              </w:rPr>
              <w:t xml:space="preserve"> / 1</w:t>
            </w:r>
          </w:p>
        </w:tc>
        <w:tc>
          <w:tcPr>
            <w:tcW w:type="dxa" w:w="1701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</w:rPr>
              <w:t>× 5</w:t>
            </w:r>
          </w:p>
        </w:tc>
        <w:tc>
          <w:tcPr>
            <w:tcW w:type="dxa" w:w="3175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24418C"/>
                <w:sz w:val="20"/>
                <w:u w:val="single"/>
              </w:rPr>
              <w:t xml:space="preserve"> 5 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0"/>
              </w:rPr>
              <w:t>Бардыгы</w:t>
            </w:r>
          </w:p>
        </w:tc>
        <w:tc>
          <w:tcPr>
            <w:tcW w:type="dxa" w:w="2835"/>
            <w:vAlign w:val="center"/>
          </w:tcPr>
          <w:p>
            <w:pPr>
              <w:spacing w:after="40" w:before="0" w:line="264" w:lineRule="auto"/>
              <w:jc w:val="center"/>
            </w:pPr>
          </w:p>
        </w:tc>
        <w:tc>
          <w:tcPr>
            <w:tcW w:type="dxa" w:w="1701"/>
            <w:vAlign w:val="center"/>
          </w:tcPr>
          <w:p>
            <w:pPr>
              <w:spacing w:after="40" w:before="0" w:line="264" w:lineRule="auto"/>
              <w:jc w:val="center"/>
            </w:pPr>
          </w:p>
        </w:tc>
        <w:tc>
          <w:tcPr>
            <w:tcW w:type="dxa" w:w="3175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24418C"/>
                <w:sz w:val="20"/>
                <w:u w:val="single"/>
              </w:rPr>
              <w:t xml:space="preserve"> 24 </w:t>
            </w:r>
            <w:r>
              <w:rPr>
                <w:rFonts w:ascii="Golos Text" w:hAnsi="Golos Text" w:cs="Golos Text" w:eastAsia="Golos Text"/>
                <w:b/>
                <w:color w:val="1D3557"/>
                <w:sz w:val="20"/>
              </w:rPr>
              <w:t xml:space="preserve"> / 24</w:t>
            </w:r>
          </w:p>
        </w:tc>
      </w:tr>
    </w:tbl>
    <w:p>
      <w:pPr>
        <w:spacing w:after="0" w:before="0" w:line="264" w:lineRule="auto"/>
      </w:pPr>
    </w:p>
    <w:sectPr w:rsidR="00FC693F" w:rsidRPr="0006063C" w:rsidSect="00034616">
      <w:footerReference w:type="default" r:id="rId9"/>
      <w:pgSz w:w="11906" w:h="16838"/>
      <w:pgMar w:top="624" w:right="680" w:bottom="794" w:left="680" w:header="72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10488" w:val="right"/>
      </w:tabs>
    </w:pPr>
    <w:r>
      <w:rPr>
        <w:rFonts w:ascii="Golos Text" w:hAnsi="Golos Text" w:cs="Golos Text" w:eastAsia="Golos Text"/>
        <w:b w:val="0"/>
        <w:color w:val="8D99AA"/>
        <w:sz w:val="16"/>
      </w:rPr>
      <w:t>MathKG · Математика кыргызча</w:t>
      <w:tab/>
      <w:t xml:space="preserve">Оюн барагы · Жооптор · </w:t>
    </w:r>
    <w:r>
      <w:rPr>
        <w:rFonts w:ascii="Golos Text" w:hAnsi="Golos Text" w:cs="Golos Text" w:eastAsia="Golos Text"/>
        <w:b w:val="0"/>
        <w:color w:val="8D99AA"/>
        <w:sz w:val="16"/>
      </w:rPr>
      <w:fldChar w:fldCharType="begin"/>
      <w:instrText xml:space="preserve">PAGE</w:instrText>
      <w:fldChar w:fldCharType="end"/>
    </w:r>
    <w:r>
      <w:rPr>
        <w:rFonts w:ascii="Golos Text" w:hAnsi="Golos Text" w:cs="Golos Text" w:eastAsia="Golos Text"/>
        <w:b w:val="0"/>
        <w:color w:val="8D99AA"/>
        <w:sz w:val="16"/>
      </w:rPr>
      <w:t>/</w:t>
    </w:r>
    <w:r>
      <w:rPr>
        <w:rFonts w:ascii="Golos Text" w:hAnsi="Golos Text" w:cs="Golos Text" w:eastAsia="Golos Text"/>
        <w:b w:val="0"/>
        <w:color w:val="8D99AA"/>
        <w:sz w:val="16"/>
      </w:rPr>
      <w:fldChar w:fldCharType="begin"/>
      <w:instrText xml:space="preserve"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olos Text" w:hAnsi="Golos Text" w:eastAsia="Golos Text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Кодду ач: сандар сүйлөйт</dc:title>
  <dc:subject/>
  <dc:creator>MathKG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