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Кадам-кадам: төрт өлчөм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Үлгүнү кара. Ар бир жуптун экинчисин ошондой толтур.</w:t>
      </w:r>
    </w:p>
    <w:tbl>
      <w:tblPr>
        <w:jc w:val="center"/>
        <w:tblLook w:firstColumn="1" w:firstRow="1" w:lastColumn="0" w:lastRow="0" w:noHBand="0" w:noVBand="1" w:val="04A0"/>
        <w:tblBorders>
          <w:top w:val="dashed" w:sz="8" w:color="007A5A"/>
          <w:left w:val="dashed" w:sz="8" w:color="007A5A"/>
          <w:bottom w:val="dashed" w:sz="8" w:color="007A5A"/>
          <w:right w:val="dashed" w:sz="8" w:color="007A5A"/>
          <w:insideH w:val="dashed" w:sz="8" w:color="007A5A"/>
          <w:insideV w:val="dashed" w:sz="8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Эске сал: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7 + 5 + 8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  24 : 4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  9, 2, 6 → ирээтте: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  (4 + 7) : 2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1D3557"/>
          <w:left w:val="single" w:sz="10" w:color="1D3557"/>
          <w:bottom w:val="single" w:sz="10" w:color="1D3557"/>
          <w:right w:val="single" w:sz="10" w:color="1D3557"/>
          <w:insideH w:val="single" w:sz="10" w:color="1D3557"/>
          <w:insideV w:val="single" w:sz="10" w:color="1D3557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4"/>
              </w:rPr>
              <w:t>Үлгү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587"/>
        <w:gridCol w:w="1927"/>
        <w:gridCol w:w="2041"/>
        <w:gridCol w:w="1814"/>
        <w:gridCol w:w="793"/>
        <w:gridCol w:w="2381"/>
      </w:tblGrid>
      <w:tr>
        <w:trPr>
          <w:cantSplit/>
        </w:trPr>
        <w:tc>
          <w:tcPr>
            <w:tcW w:type="dxa" w:w="158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Тизме</w:t>
            </w:r>
          </w:p>
        </w:tc>
        <w:tc>
          <w:tcPr>
            <w:tcW w:type="dxa" w:w="19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Ирээттелген</w:t>
            </w:r>
          </w:p>
        </w:tc>
        <w:tc>
          <w:tcPr>
            <w:tcW w:type="dxa" w:w="204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Орточо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Медиана</w:t>
            </w:r>
          </w:p>
        </w:tc>
        <w:tc>
          <w:tcPr>
            <w:tcW w:type="dxa" w:w="7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Мода</w:t>
            </w:r>
          </w:p>
        </w:tc>
        <w:tc>
          <w:tcPr>
            <w:tcW w:type="dxa" w:w="238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Кулач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8, 2, 10, 2, 3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2, 2, 3, 8, 10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25 : 5 = 5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3-сан: 3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10 − 2 = 8</w:t>
            </w:r>
          </w:p>
        </w:tc>
      </w:tr>
    </w:tbl>
    <w:p>
      <w:pPr>
        <w:spacing w:after="0" w:before="0" w:line="264" w:lineRule="auto"/>
      </w:pPr>
    </w:p>
    <w:p>
      <w:r>
        <w:drawing>
          <wp:inline xmlns:a="http://schemas.openxmlformats.org/drawingml/2006/main" xmlns:pic="http://schemas.openxmlformats.org/drawingml/2006/picture">
            <wp:extent cx="3960000" cy="1420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204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center"/>
        <w:tblLook w:firstColumn="1" w:firstRow="1" w:lastColumn="0" w:lastRow="0" w:noHBand="0" w:noVBand="1" w:val="04A0"/>
        <w:tblBorders>
          <w:top w:val="single" w:sz="8" w:color="A84400"/>
          <w:left w:val="single" w:sz="8" w:color="A84400"/>
          <w:bottom w:val="single" w:sz="8" w:color="A84400"/>
          <w:right w:val="single" w:sz="8" w:color="A84400"/>
          <w:insideH w:val="single" w:sz="8" w:color="A84400"/>
          <w:insideV w:val="single" w:sz="8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5EBE3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Эмне үчүн?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Медиана үчүн эмне үчүн адегенде ирээттейбиз?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А · Окшош, бирок башка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Биринчиси даяр. Экинчисин ошондой толтур.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1587"/>
        <w:gridCol w:w="1927"/>
        <w:gridCol w:w="2041"/>
        <w:gridCol w:w="1814"/>
        <w:gridCol w:w="793"/>
        <w:gridCol w:w="1927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58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Тизме</w:t>
            </w:r>
          </w:p>
        </w:tc>
        <w:tc>
          <w:tcPr>
            <w:tcW w:type="dxa" w:w="19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Ирээттелген</w:t>
            </w:r>
          </w:p>
        </w:tc>
        <w:tc>
          <w:tcPr>
            <w:tcW w:type="dxa" w:w="204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Орточо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Медиана</w:t>
            </w:r>
          </w:p>
        </w:tc>
        <w:tc>
          <w:tcPr>
            <w:tcW w:type="dxa" w:w="7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Мода</w:t>
            </w:r>
          </w:p>
        </w:tc>
        <w:tc>
          <w:tcPr>
            <w:tcW w:type="dxa" w:w="19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Кулач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1</w:t>
            </w:r>
          </w:p>
        </w:tc>
        <w:tc>
          <w:tcPr>
            <w:tcW w:type="dxa" w:w="158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4, 9, 1, 7, 4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1, 4, 4, 7, 9</w:t>
            </w:r>
          </w:p>
        </w:tc>
        <w:tc>
          <w:tcPr>
            <w:tcW w:type="dxa" w:w="204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25 : 5 = 5</w:t>
            </w:r>
          </w:p>
        </w:tc>
        <w:tc>
          <w:tcPr>
            <w:tcW w:type="dxa" w:w="181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3-сан: 4</w:t>
            </w:r>
          </w:p>
        </w:tc>
        <w:tc>
          <w:tcPr>
            <w:tcW w:type="dxa" w:w="7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9 − 1 = 8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6, 11, 2, 8, 3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   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: 5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3-сан: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−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3</w:t>
            </w:r>
          </w:p>
        </w:tc>
        <w:tc>
          <w:tcPr>
            <w:tcW w:type="dxa" w:w="158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3, 8, 5, 10, 2, 8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2, 3, 5, 8, 8, 10</w:t>
            </w:r>
          </w:p>
        </w:tc>
        <w:tc>
          <w:tcPr>
            <w:tcW w:type="dxa" w:w="204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36 : 6 = 6</w:t>
            </w:r>
          </w:p>
        </w:tc>
        <w:tc>
          <w:tcPr>
            <w:tcW w:type="dxa" w:w="181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(5 + 8) : 2 = 6,5</w:t>
            </w:r>
          </w:p>
        </w:tc>
        <w:tc>
          <w:tcPr>
            <w:tcW w:type="dxa" w:w="7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8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10 − 2 = 8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7, 1, 9, 4, 12, 9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    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(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+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) : 2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5</w:t>
            </w:r>
          </w:p>
        </w:tc>
        <w:tc>
          <w:tcPr>
            <w:tcW w:type="dxa" w:w="158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0, 5, 2, 0, 3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0, 0, 2, 3, 5</w:t>
            </w:r>
          </w:p>
        </w:tc>
        <w:tc>
          <w:tcPr>
            <w:tcW w:type="dxa" w:w="204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 : 5 = 2</w:t>
            </w:r>
          </w:p>
        </w:tc>
        <w:tc>
          <w:tcPr>
            <w:tcW w:type="dxa" w:w="181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3-сан: 2</w:t>
            </w:r>
          </w:p>
        </w:tc>
        <w:tc>
          <w:tcPr>
            <w:tcW w:type="dxa" w:w="7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0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5 − 0 = 5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4, 0, 7, 0, 9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   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    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   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  <w:u w:val="single"/>
              </w:rPr>
              <w:t xml:space="preserve">             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Б · Бир нерсе өзгөрөт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Адегенде болжолдо: эмне өзгөрөт? Анан эсепте.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2608"/>
        <w:gridCol w:w="2494"/>
        <w:gridCol w:w="1134"/>
        <w:gridCol w:w="1247"/>
        <w:gridCol w:w="1360"/>
        <w:gridCol w:w="1247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Эмне өзгөрдү?</w:t>
            </w:r>
          </w:p>
        </w:tc>
        <w:tc>
          <w:tcPr>
            <w:tcW w:type="dxa" w:w="24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Жаңы тизме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Орточо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Медиана</w:t>
            </w:r>
          </w:p>
        </w:tc>
        <w:tc>
          <w:tcPr>
            <w:tcW w:type="dxa" w:w="136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Мода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Кулач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2608"/>
            <w:shd w:val="clear" w:color="auto" w:fill="F3F5FB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 (баштапкы)</w:t>
            </w:r>
          </w:p>
        </w:tc>
        <w:tc>
          <w:tcPr>
            <w:tcW w:type="dxa" w:w="24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3, 3, 6, 8, 10</w:t>
            </w:r>
          </w:p>
        </w:tc>
        <w:tc>
          <w:tcPr>
            <w:tcW w:type="dxa" w:w="113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6</w:t>
            </w:r>
          </w:p>
        </w:tc>
        <w:tc>
          <w:tcPr>
            <w:tcW w:type="dxa" w:w="124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6</w:t>
            </w:r>
          </w:p>
        </w:tc>
        <w:tc>
          <w:tcPr>
            <w:tcW w:type="dxa" w:w="136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124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7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10 → 15</w:t>
            </w:r>
          </w:p>
        </w:tc>
        <w:tc>
          <w:tcPr>
            <w:tcW w:type="dxa" w:w="24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3, 3, 6, 8, 15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1-катардын ар бирине + 2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1-катардын ар бири × 2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1-катарга 6 кошулду</w:t>
            </w:r>
          </w:p>
        </w:tc>
        <w:tc>
          <w:tcPr>
            <w:tcW w:type="dxa" w:w="24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3, 3, 6, 8, 10, 6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Эмне үчүн ар бир санга 2 кошкондо кулач өзгөрбөйт? </w:t>
      </w:r>
      <w:r>
        <w:rPr>
          <w:rFonts w:ascii="Golos Text" w:hAnsi="Golos Text" w:cs="Golos Text" w:eastAsia="Golos Text"/>
          <w:b w:val="0"/>
          <w:color w:val="1D3557"/>
          <w:sz w:val="21"/>
          <w:u w:val="single"/>
        </w:rPr>
        <w:t xml:space="preserve">                                                                           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В · Артка ойлон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Жооп белгилүү. Белгисизди тап.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4989"/>
        <w:gridCol w:w="5103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498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5102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Чыгаруу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 сандын орточосу 6. Суммасы канча?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6 × 4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5, 7, 10, □. Орточосу 7.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7 × 4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; 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− 22 = □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2, 4, □, 8, 9. Орточосу 6.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               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Ирээттелген тизме: 3, □, 9, 12. Медианасы 7.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(□ + 9) : 2 = 7  →  □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Кулачы 8, эң чоң саны 15. Эң кичине саны канча?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Г · Катаны тап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Катаны жаз, анан туура чыгар.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309"/>
        <w:gridCol w:w="3118"/>
        <w:gridCol w:w="3118"/>
      </w:tblGrid>
      <w:tr>
        <w:trPr>
          <w:cantSplit/>
        </w:trPr>
        <w:tc>
          <w:tcPr>
            <w:tcW w:type="dxa" w:w="430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Окуучунун иши</w:t>
            </w:r>
          </w:p>
        </w:tc>
        <w:tc>
          <w:tcPr>
            <w:tcW w:type="dxa" w:w="311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Ката эмнеде?</w:t>
            </w:r>
          </w:p>
        </w:tc>
        <w:tc>
          <w:tcPr>
            <w:tcW w:type="dxa" w:w="311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Туура жообу</w:t>
            </w:r>
          </w:p>
        </w:tc>
      </w:tr>
      <w:tr>
        <w:trPr>
          <w:cantSplit/>
          <w:trHeight w:val="510" w:hRule="atLeast"/>
        </w:trPr>
        <w:tc>
          <w:tcPr>
            <w:tcW w:type="dxa" w:w="430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Медиана: 9, 4, 2, 7, 8 → ортодо 2. Медиана = 2.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10" w:hRule="atLeast"/>
        </w:trPr>
        <w:tc>
          <w:tcPr>
            <w:tcW w:type="dxa" w:w="430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Орточо: 4, 0, 5, 3 → (4 + 5 + 3) : 3 = 4.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007A5A"/>
          <w:left w:val="single" w:sz="8" w:color="007A5A"/>
          <w:bottom w:val="single" w:sz="8" w:color="007A5A"/>
          <w:right w:val="single" w:sz="8" w:color="007A5A"/>
          <w:insideH w:val="single" w:sz="8" w:color="007A5A"/>
          <w:insideV w:val="single" w:sz="8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D1E7E1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Жыйынтык: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Орточо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. Медиана —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тизменин ортосундагы сан; сандар жуп болсо, ортодогу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. Мода — эң көп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сан. Кулач =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−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.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Жоопту кантип текшеребиз?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Иш барак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Кадам-кадам: төрт өлчөм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