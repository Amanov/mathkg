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single" w:sz="12" w:color="1D3557"/>
          <w:left w:val="single" w:sz="12" w:color="1D3557"/>
          <w:bottom w:val="single" w:sz="12" w:color="1D3557"/>
          <w:right w:val="single" w:sz="12" w:color="1D3557"/>
          <w:insideH w:val="single" w:sz="12" w:color="1D3557"/>
          <w:insideV w:val="single" w:sz="12" w:color="1D3557"/>
        </w:tblBorders>
        <w:tblLayout w:type="fixed"/>
        <w:tblW w:w="10546" w:type="dxa"/>
      </w:tblPr>
      <w:tblGrid>
        <w:gridCol w:w="7938"/>
        <w:gridCol w:w="2608"/>
      </w:tblGrid>
      <w:tr>
        <w:tc>
          <w:tcPr>
            <w:tcW w:type="dxa" w:w="7937"/>
            <w:vAlign w:val="center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A84400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24418C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1D3557"/>
                <w:sz w:val="32"/>
              </w:rPr>
              <w:t xml:space="preserve">  Кодду ач: сандар сүйлөйт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right"/>
            </w:pPr>
            <w:r>
              <w:rPr>
                <w:rFonts w:ascii="Golos Text" w:hAnsi="Golos Text" w:cs="Golos Text" w:eastAsia="Golos Text"/>
                <w:b w:val="0"/>
                <w:color w:val="4A5A70"/>
                <w:sz w:val="17"/>
              </w:rPr>
              <w:t>Статистика › Төрт өлчөм</w:t>
            </w:r>
          </w:p>
        </w:tc>
      </w:tr>
    </w:tbl>
    <w:p>
      <w:pPr>
        <w:spacing w:after="40" w:before="100" w:line="264" w:lineRule="auto"/>
      </w:pPr>
      <w:r>
        <w:rPr>
          <w:rFonts w:ascii="Golos Text" w:hAnsi="Golos Text" w:cs="Golos Text" w:eastAsia="Golos Text"/>
          <w:b w:val="0"/>
          <w:color w:val="4A5A70"/>
          <w:sz w:val="20"/>
        </w:rPr>
        <w:t>Аты-жөнү: ______________________   Классы: ______   Күнү: __________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i/>
          <w:color w:val="4A5A70"/>
          <w:sz w:val="20"/>
        </w:rPr>
        <w:t>Маселени чыгар. Жообуңду код таблицасынан тап, тамгасын жаз. Бардык тамгалар бир сөз айкашын түзөт.</w:t>
      </w:r>
    </w:p>
    <w:tbl>
      <w:tblPr>
        <w:jc w:val="center"/>
        <w:tblLook w:firstColumn="1" w:firstRow="1" w:lastColumn="0" w:lastRow="0" w:noHBand="0" w:noVBand="1" w:val="04A0"/>
        <w:tblBorders>
          <w:top w:val="dashed" w:sz="8" w:color="007A5A"/>
          <w:left w:val="dashed" w:sz="8" w:color="007A5A"/>
          <w:bottom w:val="dashed" w:sz="8" w:color="007A5A"/>
          <w:right w:val="dashed" w:sz="8" w:color="007A5A"/>
          <w:insideH w:val="dashed" w:sz="8" w:color="007A5A"/>
          <w:insideV w:val="dashed" w:sz="8" w:color="007A5A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Эреже: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1-деңгээл — ар бир туура жооп </w:t>
            </w: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>1 упай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, 2-деңгээл — </w:t>
            </w: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>2 упай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, 3-деңгээл — </w:t>
            </w: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>3 упай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, бонус — </w:t>
            </w: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>5 упай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>. Жообуң таблицада жок болсо же сөз маанисиз чыкса — кайра текшер: бир жерде ката бар.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007A5A"/>
          <w:left w:val="single" w:sz="10" w:color="007A5A"/>
          <w:bottom w:val="single" w:sz="10" w:color="007A5A"/>
          <w:right w:val="single" w:sz="10" w:color="007A5A"/>
          <w:insideH w:val="single" w:sz="10" w:color="007A5A"/>
          <w:insideV w:val="single" w:sz="10" w:color="007A5A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24"/>
              </w:rPr>
              <w:t>1-деңгээл ★☆☆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Бир өлчөм, так сандагы тизме · ар бири 1 упай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3969"/>
        <w:gridCol w:w="3969"/>
        <w:gridCol w:w="1134"/>
        <w:gridCol w:w="1020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№</w:t>
            </w:r>
          </w:p>
        </w:tc>
        <w:tc>
          <w:tcPr>
            <w:tcW w:type="dxa" w:w="396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Маселе</w:t>
            </w:r>
          </w:p>
        </w:tc>
        <w:tc>
          <w:tcPr>
            <w:tcW w:type="dxa" w:w="396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Иштөө орду</w:t>
            </w:r>
          </w:p>
        </w:tc>
        <w:tc>
          <w:tcPr>
            <w:tcW w:type="dxa" w:w="113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Жооп</w:t>
            </w:r>
          </w:p>
        </w:tc>
        <w:tc>
          <w:tcPr>
            <w:tcW w:type="dxa" w:w="1020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Тамга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Орточону тап: 5, 9, 4, 6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  <w:u w:val="single"/>
              </w:rPr>
              <w:t xml:space="preserve">      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Медиананы тап: 8, 3, 11, 5, 7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  <w:u w:val="single"/>
              </w:rPr>
              <w:t xml:space="preserve">      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Моданы тап: 4, 9, 2, 9, 5, 9, 4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  <w:u w:val="single"/>
              </w:rPr>
              <w:t xml:space="preserve">      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Кулачты тап: 9, 16, 4, 11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  <w:u w:val="single"/>
              </w:rPr>
              <w:t xml:space="preserve">      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A84400"/>
          <w:left w:val="single" w:sz="10" w:color="A84400"/>
          <w:bottom w:val="single" w:sz="10" w:color="A84400"/>
          <w:right w:val="single" w:sz="10" w:color="A84400"/>
          <w:insideH w:val="single" w:sz="10" w:color="A84400"/>
          <w:insideV w:val="single" w:sz="10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A84400"/>
                <w:sz w:val="24"/>
              </w:rPr>
              <w:t>2-деңгээл ★★☆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Жуп сандагы тизме, нөл, тескери маселе · ар бири 2 упай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3969"/>
        <w:gridCol w:w="3969"/>
        <w:gridCol w:w="1134"/>
        <w:gridCol w:w="1020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№</w:t>
            </w:r>
          </w:p>
        </w:tc>
        <w:tc>
          <w:tcPr>
            <w:tcW w:type="dxa" w:w="396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Маселе</w:t>
            </w:r>
          </w:p>
        </w:tc>
        <w:tc>
          <w:tcPr>
            <w:tcW w:type="dxa" w:w="396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Иштөө орду</w:t>
            </w:r>
          </w:p>
        </w:tc>
        <w:tc>
          <w:tcPr>
            <w:tcW w:type="dxa" w:w="113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Жооп</w:t>
            </w:r>
          </w:p>
        </w:tc>
        <w:tc>
          <w:tcPr>
            <w:tcW w:type="dxa" w:w="1020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Тамга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Медиананы тап: 10, 4, 9, 6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  <w:u w:val="single"/>
              </w:rPr>
              <w:t xml:space="preserve">      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6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Айпери 6 күн козу карын терди: 0, 6, 0, 10, 0, 8. Күнүнө орточо канча?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  <w:u w:val="single"/>
              </w:rPr>
              <w:t xml:space="preserve">      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7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4 сандын орточосу 7. Үчөө: 2, 10, 11. Төртүнчүсү канча?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  <w:u w:val="single"/>
              </w:rPr>
              <w:t xml:space="preserve">      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24418C"/>
          <w:left w:val="single" w:sz="10" w:color="24418C"/>
          <w:bottom w:val="single" w:sz="10" w:color="24418C"/>
          <w:right w:val="single" w:sz="10" w:color="24418C"/>
          <w:insideH w:val="single" w:sz="10" w:color="24418C"/>
          <w:insideV w:val="single" w:sz="10" w:color="24418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</w:rPr>
              <w:t>3-деңгээл ★★★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Ойлон: тескери жана өзгөргөн тизме · ар бири 3 упай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3969"/>
        <w:gridCol w:w="3969"/>
        <w:gridCol w:w="1134"/>
        <w:gridCol w:w="1020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№</w:t>
            </w:r>
          </w:p>
        </w:tc>
        <w:tc>
          <w:tcPr>
            <w:tcW w:type="dxa" w:w="396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Маселе</w:t>
            </w:r>
          </w:p>
        </w:tc>
        <w:tc>
          <w:tcPr>
            <w:tcW w:type="dxa" w:w="396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Иштөө орду</w:t>
            </w:r>
          </w:p>
        </w:tc>
        <w:tc>
          <w:tcPr>
            <w:tcW w:type="dxa" w:w="113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Жооп</w:t>
            </w:r>
          </w:p>
        </w:tc>
        <w:tc>
          <w:tcPr>
            <w:tcW w:type="dxa" w:w="1020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Тамга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8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Тизме: 6, 8, 8, 10, □. Орточосу 9. □ канча?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  <w:u w:val="single"/>
              </w:rPr>
              <w:t xml:space="preserve">      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9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Тизме: 2, 5, 5, 7, 11. Бирөө 11дин ордуна 31 деп жаңылыш жазды. Анын орточосу канча чыкты?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  <w:u w:val="single"/>
              </w:rPr>
              <w:t xml:space="preserve">      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10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Тизме: 5, 9, 12, □. Кулачы 10. □ эки түрдүү болушу мүмкүн. Экөөнүн суммасы канча?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6"/>
                <w:u w:val="single"/>
              </w:rPr>
              <w:t xml:space="preserve">      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1D3557"/>
          <w:left w:val="single" w:sz="10" w:color="1D3557"/>
          <w:bottom w:val="single" w:sz="10" w:color="1D3557"/>
          <w:right w:val="single" w:sz="10" w:color="1D3557"/>
          <w:insideH w:val="single" w:sz="10" w:color="1D3557"/>
          <w:insideV w:val="single" w:sz="10" w:color="1D3557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4"/>
              </w:rPr>
              <w:t>Код таблицасы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Жооп → тамга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cantSplit/>
        </w:trPr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2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3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4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5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6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6,5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7</w:t>
            </w:r>
          </w:p>
        </w:tc>
      </w:tr>
      <w:tr>
        <w:trPr>
          <w:cantSplit/>
        </w:trPr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Ж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Б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Ү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Й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С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Ш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А</w:t>
            </w:r>
          </w:p>
        </w:tc>
      </w:tr>
      <w:tr>
        <w:trPr>
          <w:cantSplit/>
        </w:trPr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7,5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8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9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10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11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12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13</w:t>
            </w:r>
          </w:p>
        </w:tc>
      </w:tr>
      <w:tr>
        <w:trPr>
          <w:cantSplit/>
        </w:trPr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Р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Е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Н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Ө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М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Д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Л</w:t>
            </w:r>
          </w:p>
        </w:tc>
      </w:tr>
      <w:tr>
        <w:trPr>
          <w:cantSplit/>
        </w:trPr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15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16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17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24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26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28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45</w:t>
            </w:r>
          </w:p>
        </w:tc>
      </w:tr>
      <w:tr>
        <w:trPr>
          <w:cantSplit/>
        </w:trPr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Ч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О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Т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К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З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Ы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Г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1D3557"/>
          <w:left w:val="single" w:sz="10" w:color="1D3557"/>
          <w:bottom w:val="single" w:sz="10" w:color="1D3557"/>
          <w:right w:val="single" w:sz="10" w:color="1D3557"/>
          <w:insideH w:val="single" w:sz="10" w:color="1D3557"/>
          <w:insideV w:val="single" w:sz="10" w:color="1D3557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4"/>
              </w:rPr>
              <w:t>Сөз айкашы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Тамганы ошол маселенин номери турган кутуга жаз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rPr>
          <w:cantSplit/>
          <w:trHeight w:val="793" w:hRule="atLeast"/>
        </w:trPr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  <w:u w:val="single"/>
              </w:rPr>
              <w:t xml:space="preserve">    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1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  <w:u w:val="single"/>
              </w:rPr>
              <w:t xml:space="preserve">    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  <w:u w:val="single"/>
              </w:rPr>
              <w:t xml:space="preserve">    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3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  <w:u w:val="single"/>
              </w:rPr>
              <w:t xml:space="preserve">    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4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  <w:u w:val="single"/>
              </w:rPr>
              <w:t xml:space="preserve">    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  <w:u w:val="single"/>
              </w:rPr>
              <w:t xml:space="preserve">    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5</w:t>
            </w:r>
          </w:p>
        </w:tc>
        <w:tc>
          <w:tcPr>
            <w:tcW w:type="dxa" w:w="753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  <w:u w:val="single"/>
              </w:rPr>
              <w:t xml:space="preserve">    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1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  <w:u w:val="single"/>
              </w:rPr>
              <w:t xml:space="preserve">    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  <w:u w:val="single"/>
              </w:rPr>
              <w:t xml:space="preserve">    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7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  <w:u w:val="single"/>
              </w:rPr>
              <w:t xml:space="preserve">    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8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  <w:u w:val="single"/>
              </w:rPr>
              <w:t xml:space="preserve">    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9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  <w:u w:val="single"/>
              </w:rPr>
              <w:t xml:space="preserve">    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7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  <w:u w:val="single"/>
              </w:rPr>
              <w:t xml:space="preserve">    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10</w:t>
            </w:r>
          </w:p>
        </w:tc>
      </w:tr>
    </w:tbl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8" w:color="A84400"/>
          <w:left w:val="single" w:sz="8" w:color="A84400"/>
          <w:bottom w:val="single" w:sz="8" w:color="A84400"/>
          <w:right w:val="single" w:sz="8" w:color="A84400"/>
          <w:insideH w:val="single" w:sz="8" w:color="A84400"/>
          <w:insideV w:val="single" w:sz="8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  <w:shd w:val="clear" w:color="auto" w:fill="F5EBE3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Бонус (5 упай):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Беш сандан турган тизме түз: </w:t>
            </w: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>орточосу 6, медианасы 5, модасы 4, кулачы 6.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  <w:u w:val="single"/>
              </w:rPr>
              <w:t xml:space="preserve">                                                        </w:t>
            </w:r>
          </w:p>
        </w:tc>
      </w:tr>
    </w:tbl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8" w:color="C9CFDC"/>
          <w:left w:val="single" w:sz="8" w:color="C9CFDC"/>
          <w:bottom w:val="single" w:sz="8" w:color="C9CFDC"/>
          <w:right w:val="single" w:sz="8" w:color="C9CFDC"/>
          <w:insideH w:val="single" w:sz="8" w:color="C9CFDC"/>
          <w:insideV w:val="single" w:sz="8" w:color="C9CFD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Ойлон: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Бир маселеде башка тамга чыкса, кандай ката кетиши мүмкүн? Бир мисал жаз.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</w:t>
            </w:r>
          </w:p>
        </w:tc>
      </w:tr>
    </w:tbl>
    <w:p>
      <w:pPr>
        <w:spacing w:after="0" w:before="0" w:line="264" w:lineRule="auto"/>
      </w:pPr>
    </w:p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2835"/>
        <w:gridCol w:w="2835"/>
        <w:gridCol w:w="1701"/>
        <w:gridCol w:w="3175"/>
      </w:tblGrid>
      <w:tr>
        <w:trPr>
          <w:cantSplit/>
        </w:trPr>
        <w:tc>
          <w:tcPr>
            <w:tcW w:type="dxa" w:w="2835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Деңгээл</w:t>
            </w:r>
          </w:p>
        </w:tc>
        <w:tc>
          <w:tcPr>
            <w:tcW w:type="dxa" w:w="2835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Туура жооптор</w:t>
            </w:r>
          </w:p>
        </w:tc>
        <w:tc>
          <w:tcPr>
            <w:tcW w:type="dxa" w:w="1701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× упай</w:t>
            </w:r>
          </w:p>
        </w:tc>
        <w:tc>
          <w:tcPr>
            <w:tcW w:type="dxa" w:w="3175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Упайым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1-деңгээл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 xml:space="preserve"> / 4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× 1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2-деңгээл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 xml:space="preserve"> / 3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× 2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3-деңгээл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 xml:space="preserve"> / 3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× 3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Бонус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 xml:space="preserve"> / 1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× 5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Бардыгы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317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</w:t>
            </w: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 xml:space="preserve"> / 24</w:t>
            </w:r>
          </w:p>
        </w:tc>
      </w:tr>
    </w:tbl>
    <w:p>
      <w:pPr>
        <w:spacing w:after="0" w:before="0" w:line="264" w:lineRule="auto"/>
      </w:pPr>
    </w:p>
    <w:sectPr w:rsidR="00FC693F" w:rsidRPr="0006063C" w:rsidSect="00034616">
      <w:footerReference w:type="default" r:id="rId9"/>
      <w:pgSz w:w="11906" w:h="16838"/>
      <w:pgMar w:top="624" w:right="680" w:bottom="794" w:left="68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488" w:val="right"/>
      </w:tabs>
    </w:pPr>
    <w:r>
      <w:rPr>
        <w:rFonts w:ascii="Golos Text" w:hAnsi="Golos Text" w:cs="Golos Text" w:eastAsia="Golos Text"/>
        <w:b w:val="0"/>
        <w:color w:val="8D99AA"/>
        <w:sz w:val="16"/>
      </w:rPr>
      <w:t>MathKG · Математика кыргызча</w:t>
      <w:tab/>
      <w:t xml:space="preserve">Оюн барагы · 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PAGE</w:instrText>
      <w:fldChar w:fldCharType="end"/>
    </w:r>
    <w:r>
      <w:rPr>
        <w:rFonts w:ascii="Golos Text" w:hAnsi="Golos Text" w:cs="Golos Text" w:eastAsia="Golos Text"/>
        <w:b w:val="0"/>
        <w:color w:val="8D99AA"/>
        <w:sz w:val="16"/>
      </w:rPr>
      <w:t>/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olos Text" w:hAnsi="Golos Text" w:eastAsia="Golos Tex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Кодду ач: сандар сүйлөйт</dc:title>
  <dc:subject/>
  <dc:creator>MathKG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