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single" w:sz="12" w:color="1D3557"/>
          <w:left w:val="single" w:sz="12" w:color="1D3557"/>
          <w:bottom w:val="single" w:sz="12" w:color="1D3557"/>
          <w:right w:val="single" w:sz="12" w:color="1D3557"/>
          <w:insideH w:val="single" w:sz="12" w:color="1D3557"/>
          <w:insideV w:val="single" w:sz="12" w:color="1D3557"/>
        </w:tblBorders>
        <w:tblLayout w:type="fixed"/>
        <w:tblW w:w="10546" w:type="dxa"/>
      </w:tblPr>
      <w:tblGrid>
        <w:gridCol w:w="7938"/>
        <w:gridCol w:w="2608"/>
      </w:tblGrid>
      <w:tr>
        <w:tc>
          <w:tcPr>
            <w:tcW w:type="dxa" w:w="7937"/>
            <w:vAlign w:val="center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A84400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24418C"/>
                <w:sz w:val="36"/>
              </w:rPr>
              <w:t>▌</w:t>
            </w:r>
            <w:r>
              <w:rPr>
                <w:rFonts w:ascii="Golos Text" w:hAnsi="Golos Text" w:cs="Golos Text" w:eastAsia="Golos Text"/>
                <w:b/>
                <w:color w:val="1D3557"/>
                <w:sz w:val="32"/>
              </w:rPr>
              <w:t xml:space="preserve">  Жооптор: Кадам-кадам: төрт өлчөм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right"/>
            </w:pPr>
            <w:r>
              <w:rPr>
                <w:rFonts w:ascii="Golos Text" w:hAnsi="Golos Text" w:cs="Golos Text" w:eastAsia="Golos Text"/>
                <w:b w:val="0"/>
                <w:color w:val="4A5A70"/>
                <w:sz w:val="17"/>
              </w:rPr>
              <w:t>Статистика › Төрт өлчөм</w:t>
            </w:r>
          </w:p>
        </w:tc>
      </w:tr>
    </w:tbl>
    <w:p>
      <w:pPr>
        <w:spacing w:after="40" w:before="100" w:line="264" w:lineRule="auto"/>
      </w:pPr>
      <w:r>
        <w:rPr>
          <w:rFonts w:ascii="Golos Text" w:hAnsi="Golos Text" w:cs="Golos Text" w:eastAsia="Golos Text"/>
          <w:b w:val="0"/>
          <w:color w:val="4A5A70"/>
          <w:sz w:val="20"/>
        </w:rPr>
        <w:t>Аты-жөнү: ______________________   Классы: ______   Күнү: __________</w:t>
      </w: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i/>
          <w:color w:val="4A5A70"/>
          <w:sz w:val="20"/>
        </w:rPr>
        <w:t>Үлгүнү кара. Ар бир жуптун экинчисин ошондой толтур.</w:t>
      </w:r>
    </w:p>
    <w:tbl>
      <w:tblPr>
        <w:jc w:val="center"/>
        <w:tblLook w:firstColumn="1" w:firstRow="1" w:lastColumn="0" w:lastRow="0" w:noHBand="0" w:noVBand="1" w:val="04A0"/>
        <w:tblBorders>
          <w:top w:val="dashed" w:sz="8" w:color="007A5A"/>
          <w:left w:val="dashed" w:sz="8" w:color="007A5A"/>
          <w:bottom w:val="dashed" w:sz="8" w:color="007A5A"/>
          <w:right w:val="dashed" w:sz="8" w:color="007A5A"/>
          <w:insideH w:val="dashed" w:sz="8" w:color="007A5A"/>
          <w:insideV w:val="dashed" w:sz="8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Эске сал: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7 + 5 + 8 =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20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   24 : 4 =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6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   9, 2, 6 → ирээтте: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2, 6, 9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   (4 + 7) : 2 =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5,5 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1D3557"/>
          <w:left w:val="single" w:sz="10" w:color="1D3557"/>
          <w:bottom w:val="single" w:sz="10" w:color="1D3557"/>
          <w:right w:val="single" w:sz="10" w:color="1D3557"/>
          <w:insideH w:val="single" w:sz="10" w:color="1D3557"/>
          <w:insideV w:val="single" w:sz="10" w:color="1D3557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4"/>
              </w:rPr>
              <w:t>Үлгү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1587"/>
        <w:gridCol w:w="1927"/>
        <w:gridCol w:w="2041"/>
        <w:gridCol w:w="1814"/>
        <w:gridCol w:w="793"/>
        <w:gridCol w:w="2381"/>
      </w:tblGrid>
      <w:tr>
        <w:trPr>
          <w:cantSplit/>
        </w:trPr>
        <w:tc>
          <w:tcPr>
            <w:tcW w:type="dxa" w:w="158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Тизме</w:t>
            </w:r>
          </w:p>
        </w:tc>
        <w:tc>
          <w:tcPr>
            <w:tcW w:type="dxa" w:w="192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Ирээттелген</w:t>
            </w:r>
          </w:p>
        </w:tc>
        <w:tc>
          <w:tcPr>
            <w:tcW w:type="dxa" w:w="204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Орточо</w:t>
            </w:r>
          </w:p>
        </w:tc>
        <w:tc>
          <w:tcPr>
            <w:tcW w:type="dxa" w:w="181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Медиана</w:t>
            </w:r>
          </w:p>
        </w:tc>
        <w:tc>
          <w:tcPr>
            <w:tcW w:type="dxa" w:w="79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Мода</w:t>
            </w:r>
          </w:p>
        </w:tc>
        <w:tc>
          <w:tcPr>
            <w:tcW w:type="dxa" w:w="238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Кулач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8, 2, 10, 2, 3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2, 2, 3, 8, 10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25 : 5 = 5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3-сан: 3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10 − 2 = 8</w:t>
            </w:r>
          </w:p>
        </w:tc>
      </w:tr>
    </w:tbl>
    <w:p>
      <w:pPr>
        <w:spacing w:after="0" w:before="0" w:line="264" w:lineRule="auto"/>
      </w:pPr>
    </w:p>
    <w:p>
      <w:r>
        <w:drawing>
          <wp:inline xmlns:a="http://schemas.openxmlformats.org/drawingml/2006/main" xmlns:pic="http://schemas.openxmlformats.org/drawingml/2006/picture">
            <wp:extent cx="3960000" cy="1420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4204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jc w:val="center"/>
        <w:tblLook w:firstColumn="1" w:firstRow="1" w:lastColumn="0" w:lastRow="0" w:noHBand="0" w:noVBand="1" w:val="04A0"/>
        <w:tblBorders>
          <w:top w:val="single" w:sz="8" w:color="A84400"/>
          <w:left w:val="single" w:sz="8" w:color="A84400"/>
          <w:bottom w:val="single" w:sz="8" w:color="A84400"/>
          <w:right w:val="single" w:sz="8" w:color="A84400"/>
          <w:insideH w:val="single" w:sz="8" w:color="A84400"/>
          <w:insideV w:val="single" w:sz="8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  <w:shd w:val="clear" w:color="auto" w:fill="F5EBE3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Эмне үчүн?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Медиана үчүн эмне үчүн адегенде ирээттейбиз?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Медиана — чоңдугу боюнча ортодо турган сан. Ирээттебесек, ортодо 10 турат, бирок ал эң чоң сан. 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007A5A"/>
          <w:left w:val="single" w:sz="10" w:color="007A5A"/>
          <w:bottom w:val="single" w:sz="10" w:color="007A5A"/>
          <w:right w:val="single" w:sz="10" w:color="007A5A"/>
          <w:insideH w:val="single" w:sz="10" w:color="007A5A"/>
          <w:insideV w:val="single" w:sz="10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007A5A"/>
                <w:sz w:val="24"/>
              </w:rPr>
              <w:t>А · Окшош, бирок башка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Биринчиси даяр. Экинчисин ошондой толтур.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1587"/>
        <w:gridCol w:w="1927"/>
        <w:gridCol w:w="2041"/>
        <w:gridCol w:w="1814"/>
        <w:gridCol w:w="793"/>
        <w:gridCol w:w="1927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</w:p>
        </w:tc>
        <w:tc>
          <w:tcPr>
            <w:tcW w:type="dxa" w:w="158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Тизме</w:t>
            </w:r>
          </w:p>
        </w:tc>
        <w:tc>
          <w:tcPr>
            <w:tcW w:type="dxa" w:w="192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Ирээттелген</w:t>
            </w:r>
          </w:p>
        </w:tc>
        <w:tc>
          <w:tcPr>
            <w:tcW w:type="dxa" w:w="204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Орточо</w:t>
            </w:r>
          </w:p>
        </w:tc>
        <w:tc>
          <w:tcPr>
            <w:tcW w:type="dxa" w:w="181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Медиана</w:t>
            </w:r>
          </w:p>
        </w:tc>
        <w:tc>
          <w:tcPr>
            <w:tcW w:type="dxa" w:w="79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Мода</w:t>
            </w:r>
          </w:p>
        </w:tc>
        <w:tc>
          <w:tcPr>
            <w:tcW w:type="dxa" w:w="192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Кулач</w:t>
            </w:r>
          </w:p>
        </w:tc>
      </w:tr>
      <w:tr>
        <w:trPr>
          <w:cantSplit/>
          <w:trHeight w:val="567" w:hRule="atLeast"/>
        </w:trPr>
        <w:tc>
          <w:tcPr>
            <w:tcW w:type="dxa" w:w="45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1</w:t>
            </w:r>
          </w:p>
        </w:tc>
        <w:tc>
          <w:tcPr>
            <w:tcW w:type="dxa" w:w="1587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4, 9, 1, 7, 4</w:t>
            </w:r>
          </w:p>
        </w:tc>
        <w:tc>
          <w:tcPr>
            <w:tcW w:type="dxa" w:w="1928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1, 4, 4, 7, 9</w:t>
            </w:r>
          </w:p>
        </w:tc>
        <w:tc>
          <w:tcPr>
            <w:tcW w:type="dxa" w:w="2041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25 : 5 = 5</w:t>
            </w:r>
          </w:p>
        </w:tc>
        <w:tc>
          <w:tcPr>
            <w:tcW w:type="dxa" w:w="181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3-сан: 4</w:t>
            </w:r>
          </w:p>
        </w:tc>
        <w:tc>
          <w:tcPr>
            <w:tcW w:type="dxa" w:w="79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4</w:t>
            </w:r>
          </w:p>
        </w:tc>
        <w:tc>
          <w:tcPr>
            <w:tcW w:type="dxa" w:w="1928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9 − 1 = 8</w:t>
            </w:r>
          </w:p>
        </w:tc>
      </w:tr>
      <w:tr>
        <w:trPr>
          <w:cantSplit/>
          <w:trHeight w:val="567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6, 11, 2, 8, 3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2, 3, 6, 8, 11 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30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 xml:space="preserve"> : 5 = </w:t>
            </w: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6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 xml:space="preserve">3-сан: </w:t>
            </w: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6 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жок 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11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 xml:space="preserve"> − </w:t>
            </w: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2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 xml:space="preserve"> = </w:t>
            </w: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9 </w:t>
            </w:r>
          </w:p>
        </w:tc>
      </w:tr>
      <w:tr>
        <w:trPr>
          <w:cantSplit/>
          <w:trHeight w:val="567" w:hRule="atLeast"/>
        </w:trPr>
        <w:tc>
          <w:tcPr>
            <w:tcW w:type="dxa" w:w="45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3</w:t>
            </w:r>
          </w:p>
        </w:tc>
        <w:tc>
          <w:tcPr>
            <w:tcW w:type="dxa" w:w="1587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3, 8, 5, 10, 2, 8</w:t>
            </w:r>
          </w:p>
        </w:tc>
        <w:tc>
          <w:tcPr>
            <w:tcW w:type="dxa" w:w="1928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2, 3, 5, 8, 8, 10</w:t>
            </w:r>
          </w:p>
        </w:tc>
        <w:tc>
          <w:tcPr>
            <w:tcW w:type="dxa" w:w="2041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36 : 6 = 6</w:t>
            </w:r>
          </w:p>
        </w:tc>
        <w:tc>
          <w:tcPr>
            <w:tcW w:type="dxa" w:w="181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(5 + 8) : 2 = 6,5</w:t>
            </w:r>
          </w:p>
        </w:tc>
        <w:tc>
          <w:tcPr>
            <w:tcW w:type="dxa" w:w="79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8</w:t>
            </w:r>
          </w:p>
        </w:tc>
        <w:tc>
          <w:tcPr>
            <w:tcW w:type="dxa" w:w="1928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10 − 2 = 8</w:t>
            </w:r>
          </w:p>
        </w:tc>
      </w:tr>
      <w:tr>
        <w:trPr>
          <w:cantSplit/>
          <w:trHeight w:val="567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7, 1, 9, 4, 12, 9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1, 4, 7, 9, 9, 12 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42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 xml:space="preserve"> : </w:t>
            </w: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6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 xml:space="preserve"> = </w:t>
            </w: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7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(</w:t>
            </w: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7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 xml:space="preserve"> + </w:t>
            </w: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9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 xml:space="preserve">) : 2 = </w:t>
            </w: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8 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9 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12 − 1 = 11 </w:t>
            </w:r>
          </w:p>
        </w:tc>
      </w:tr>
      <w:tr>
        <w:trPr>
          <w:cantSplit/>
          <w:trHeight w:val="567" w:hRule="atLeast"/>
        </w:trPr>
        <w:tc>
          <w:tcPr>
            <w:tcW w:type="dxa" w:w="45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5</w:t>
            </w:r>
          </w:p>
        </w:tc>
        <w:tc>
          <w:tcPr>
            <w:tcW w:type="dxa" w:w="1587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0, 5, 2, 0, 3</w:t>
            </w:r>
          </w:p>
        </w:tc>
        <w:tc>
          <w:tcPr>
            <w:tcW w:type="dxa" w:w="1928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0, 0, 2, 3, 5</w:t>
            </w:r>
          </w:p>
        </w:tc>
        <w:tc>
          <w:tcPr>
            <w:tcW w:type="dxa" w:w="2041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10 : 5 = 2</w:t>
            </w:r>
          </w:p>
        </w:tc>
        <w:tc>
          <w:tcPr>
            <w:tcW w:type="dxa" w:w="181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3-сан: 2</w:t>
            </w:r>
          </w:p>
        </w:tc>
        <w:tc>
          <w:tcPr>
            <w:tcW w:type="dxa" w:w="79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0</w:t>
            </w:r>
          </w:p>
        </w:tc>
        <w:tc>
          <w:tcPr>
            <w:tcW w:type="dxa" w:w="1928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5 − 0 = 5</w:t>
            </w:r>
          </w:p>
        </w:tc>
      </w:tr>
      <w:tr>
        <w:trPr>
          <w:cantSplit/>
          <w:trHeight w:val="567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19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19"/>
              </w:rPr>
              <w:t>4, 0, 7, 0, 9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0, 0, 4, 7, 9 </w:t>
            </w:r>
          </w:p>
        </w:tc>
        <w:tc>
          <w:tcPr>
            <w:tcW w:type="dxa" w:w="204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20 : 5 = 4 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3-сан: 4 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0 </w:t>
            </w:r>
          </w:p>
        </w:tc>
        <w:tc>
          <w:tcPr>
            <w:tcW w:type="dxa" w:w="192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19"/>
                <w:u w:val="single"/>
              </w:rPr>
              <w:t xml:space="preserve"> 9 − 0 = 9 </w:t>
            </w:r>
          </w:p>
        </w:tc>
      </w:tr>
    </w:tbl>
    <w:p>
      <w:pPr>
        <w:spacing w:after="0" w:before="0" w:line="264" w:lineRule="auto"/>
      </w:pPr>
    </w:p>
    <w:p>
      <w:r>
        <w:br w:type="page"/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A84400"/>
          <w:left w:val="single" w:sz="10" w:color="A84400"/>
          <w:bottom w:val="single" w:sz="10" w:color="A84400"/>
          <w:right w:val="single" w:sz="10" w:color="A84400"/>
          <w:insideH w:val="single" w:sz="10" w:color="A84400"/>
          <w:insideV w:val="single" w:sz="10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A84400"/>
                <w:sz w:val="24"/>
              </w:rPr>
              <w:t>Б · Бир нерсе өзгөрөт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Адегенде болжолдо: эмне өзгөрөт? Анан эсепте.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2608"/>
        <w:gridCol w:w="2494"/>
        <w:gridCol w:w="1134"/>
        <w:gridCol w:w="1247"/>
        <w:gridCol w:w="1360"/>
        <w:gridCol w:w="1247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№</w:t>
            </w:r>
          </w:p>
        </w:tc>
        <w:tc>
          <w:tcPr>
            <w:tcW w:type="dxa" w:w="260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Эмне өзгөрдү?</w:t>
            </w:r>
          </w:p>
        </w:tc>
        <w:tc>
          <w:tcPr>
            <w:tcW w:type="dxa" w:w="249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Жаңы тизме</w:t>
            </w:r>
          </w:p>
        </w:tc>
        <w:tc>
          <w:tcPr>
            <w:tcW w:type="dxa" w:w="113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Орточо</w:t>
            </w:r>
          </w:p>
        </w:tc>
        <w:tc>
          <w:tcPr>
            <w:tcW w:type="dxa" w:w="124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Медиана</w:t>
            </w:r>
          </w:p>
        </w:tc>
        <w:tc>
          <w:tcPr>
            <w:tcW w:type="dxa" w:w="1361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Мода</w:t>
            </w:r>
          </w:p>
        </w:tc>
        <w:tc>
          <w:tcPr>
            <w:tcW w:type="dxa" w:w="1247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Кулач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</w:t>
            </w:r>
          </w:p>
        </w:tc>
        <w:tc>
          <w:tcPr>
            <w:tcW w:type="dxa" w:w="2608"/>
            <w:shd w:val="clear" w:color="auto" w:fill="F3F5FB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1-катар (баштапкы)</w:t>
            </w:r>
          </w:p>
        </w:tc>
        <w:tc>
          <w:tcPr>
            <w:tcW w:type="dxa" w:w="249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3, 3, 6, 8, 10</w:t>
            </w:r>
          </w:p>
        </w:tc>
        <w:tc>
          <w:tcPr>
            <w:tcW w:type="dxa" w:w="113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6</w:t>
            </w:r>
          </w:p>
        </w:tc>
        <w:tc>
          <w:tcPr>
            <w:tcW w:type="dxa" w:w="1247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6</w:t>
            </w:r>
          </w:p>
        </w:tc>
        <w:tc>
          <w:tcPr>
            <w:tcW w:type="dxa" w:w="1361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</w:t>
            </w:r>
          </w:p>
        </w:tc>
        <w:tc>
          <w:tcPr>
            <w:tcW w:type="dxa" w:w="1247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7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10 → 15</w:t>
            </w:r>
          </w:p>
        </w:tc>
        <w:tc>
          <w:tcPr>
            <w:tcW w:type="dxa" w:w="249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3, 3, 6, 8, 15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7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6 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3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12 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1-катардын ар бирине + 2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5, 5, 8, 10, 12 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8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8 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5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7 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4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1-катардын ар бири × 2</w:t>
            </w:r>
          </w:p>
        </w:tc>
        <w:tc>
          <w:tcPr>
            <w:tcW w:type="dxa" w:w="249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6, 6, 12, 16, 20 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12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12 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6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14 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5</w:t>
            </w:r>
          </w:p>
        </w:tc>
        <w:tc>
          <w:tcPr>
            <w:tcW w:type="dxa" w:w="2608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1-катарга 6 кошулду</w:t>
            </w:r>
          </w:p>
        </w:tc>
        <w:tc>
          <w:tcPr>
            <w:tcW w:type="dxa" w:w="2494"/>
            <w:shd w:val="clear" w:color="auto" w:fill="F3F5FB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3, 3, 6, 8, 10, 6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6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6 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3 жана 6 </w:t>
            </w:r>
          </w:p>
        </w:tc>
        <w:tc>
          <w:tcPr>
            <w:tcW w:type="dxa" w:w="1247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7 </w:t>
            </w:r>
          </w:p>
        </w:tc>
      </w:tr>
    </w:tbl>
    <w:p>
      <w:pPr>
        <w:spacing w:after="0" w:before="0" w:line="264" w:lineRule="auto"/>
      </w:pPr>
    </w:p>
    <w:p>
      <w:pPr>
        <w:spacing w:after="40" w:before="0" w:line="264" w:lineRule="auto"/>
      </w:pPr>
      <w:r>
        <w:rPr>
          <w:rFonts w:ascii="Golos Text" w:hAnsi="Golos Text" w:cs="Golos Text" w:eastAsia="Golos Text"/>
          <w:b w:val="0"/>
          <w:color w:val="1D3557"/>
          <w:sz w:val="21"/>
        </w:rPr>
        <w:t xml:space="preserve">Эмне үчүн ар бир санга 2 кошкондо кулач өзгөрбөйт? </w:t>
      </w:r>
      <w:r>
        <w:rPr>
          <w:rFonts w:ascii="Golos Text" w:hAnsi="Golos Text" w:cs="Golos Text" w:eastAsia="Golos Text"/>
          <w:b/>
          <w:color w:val="24418C"/>
          <w:sz w:val="21"/>
          <w:u w:val="single"/>
        </w:rPr>
        <w:t xml:space="preserve"> Эң чоң сан да, эң кичине сан да 2ге чоңоёт; алардын айырмасы ошол бойдон калат. </w:t>
      </w: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A84400"/>
          <w:left w:val="single" w:sz="10" w:color="A84400"/>
          <w:bottom w:val="single" w:sz="10" w:color="A84400"/>
          <w:right w:val="single" w:sz="10" w:color="A84400"/>
          <w:insideH w:val="single" w:sz="10" w:color="A84400"/>
          <w:insideV w:val="single" w:sz="10" w:color="A84400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A84400"/>
                <w:sz w:val="24"/>
              </w:rPr>
              <w:t>В · Артка ойлон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Жооп белгилүү. Белгисизди тап.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53"/>
        <w:gridCol w:w="4989"/>
        <w:gridCol w:w="5103"/>
      </w:tblGrid>
      <w:tr>
        <w:trPr>
          <w:cantSplit/>
        </w:trPr>
        <w:tc>
          <w:tcPr>
            <w:tcW w:type="dxa" w:w="454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№</w:t>
            </w:r>
          </w:p>
        </w:tc>
        <w:tc>
          <w:tcPr>
            <w:tcW w:type="dxa" w:w="498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Маселе</w:t>
            </w:r>
          </w:p>
        </w:tc>
        <w:tc>
          <w:tcPr>
            <w:tcW w:type="dxa" w:w="5102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Чыгаруу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1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4 сандын орточосу 6. Суммасы канча?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6 × 4 = </w:t>
            </w: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24 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2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Тизме: 5, 7, 10, □. Орточосу 7.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7 × 4 = </w:t>
            </w: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28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;  </w:t>
            </w: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28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 − 22 = □ = </w:t>
            </w: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6 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3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Тизме: 2, 4, □, 8, 9. Орточосу 6.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6 × 5 = 30; 30 − 23 = 7, □ = 7 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4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Ирээттелген тизме: 3, □, 9, 12. Медианасы 7.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 xml:space="preserve">(□ + 9) : 2 = 7  →  □ = </w:t>
            </w: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5 </w:t>
            </w:r>
          </w:p>
        </w:tc>
      </w:tr>
      <w:tr>
        <w:trPr>
          <w:cantSplit/>
          <w:trHeight w:val="453" w:hRule="atLeast"/>
        </w:trPr>
        <w:tc>
          <w:tcPr>
            <w:tcW w:type="dxa" w:w="454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5</w:t>
            </w:r>
          </w:p>
        </w:tc>
        <w:tc>
          <w:tcPr>
            <w:tcW w:type="dxa" w:w="498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Кулачы 8, эң чоң саны 15. Эң кичине саны канча?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15 − 8 = 7 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10" w:color="24418C"/>
          <w:left w:val="single" w:sz="10" w:color="24418C"/>
          <w:bottom w:val="single" w:sz="10" w:color="24418C"/>
          <w:right w:val="single" w:sz="10" w:color="24418C"/>
          <w:insideH w:val="single" w:sz="10" w:color="24418C"/>
          <w:insideV w:val="single" w:sz="10" w:color="24418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24418C"/>
                <w:sz w:val="24"/>
              </w:rPr>
              <w:t>Г · Катаны тап</w:t>
            </w:r>
            <w:r>
              <w:t xml:space="preserve">   </w:t>
            </w:r>
            <w:r>
              <w:rPr>
                <w:rFonts w:ascii="Golos Text" w:hAnsi="Golos Text" w:cs="Golos Text" w:eastAsia="Golos Text"/>
                <w:b w:val="0"/>
                <w:i/>
                <w:color w:val="4A5A70"/>
                <w:sz w:val="19"/>
              </w:rPr>
              <w:t>Катаны жаз, анан туура чыгар.</w:t>
            </w:r>
          </w:p>
        </w:tc>
      </w:tr>
    </w:tbl>
    <w:tbl>
      <w:tblPr>
        <w:tblLayout w:type="fixed"/>
        <w:tblLook w:firstColumn="1" w:firstRow="1" w:lastColumn="0" w:lastRow="0" w:noHBand="0" w:noVBand="1" w:val="04A0"/>
        <w:jc w:val="center"/>
        <w:tblBorders>
          <w:top w:val="single" w:sz="6" w:color="C9CFDC"/>
          <w:left w:val="single" w:sz="6" w:color="C9CFDC"/>
          <w:bottom w:val="single" w:sz="6" w:color="C9CFDC"/>
          <w:right w:val="single" w:sz="6" w:color="C9CFDC"/>
          <w:insideH w:val="single" w:sz="6" w:color="C9CFDC"/>
          <w:insideV w:val="single" w:sz="6" w:color="C9CFDC"/>
        </w:tblBorders>
        <w:tblLayout w:type="fixed"/>
        <w:tblW w:w="10546" w:type="dxa"/>
      </w:tblPr>
      <w:tblGrid>
        <w:gridCol w:w="4309"/>
        <w:gridCol w:w="3118"/>
        <w:gridCol w:w="3118"/>
      </w:tblGrid>
      <w:tr>
        <w:trPr>
          <w:cantSplit/>
        </w:trPr>
        <w:tc>
          <w:tcPr>
            <w:tcW w:type="dxa" w:w="4309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Окуучунун иши</w:t>
            </w:r>
          </w:p>
        </w:tc>
        <w:tc>
          <w:tcPr>
            <w:tcW w:type="dxa" w:w="311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Ката эмнеде?</w:t>
            </w:r>
          </w:p>
        </w:tc>
        <w:tc>
          <w:tcPr>
            <w:tcW w:type="dxa" w:w="3118"/>
            <w:shd w:val="clear" w:color="auto" w:fill="E7EAF2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1D3557"/>
                <w:sz w:val="20"/>
              </w:rPr>
              <w:t>Туура жообу</w:t>
            </w:r>
          </w:p>
        </w:tc>
      </w:tr>
      <w:tr>
        <w:trPr>
          <w:cantSplit/>
          <w:trHeight w:val="510" w:hRule="atLeast"/>
        </w:trPr>
        <w:tc>
          <w:tcPr>
            <w:tcW w:type="dxa" w:w="430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Медиана: 9, 4, 2, 7, 8 → ортодо 2. Медиана = 2.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ирээттеген жок 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2, 4, 7, 8, 9 → 7 </w:t>
            </w:r>
          </w:p>
        </w:tc>
      </w:tr>
      <w:tr>
        <w:trPr>
          <w:cantSplit/>
          <w:trHeight w:val="510" w:hRule="atLeast"/>
        </w:trPr>
        <w:tc>
          <w:tcPr>
            <w:tcW w:type="dxa" w:w="4309"/>
            <w:vAlign w:val="center"/>
          </w:tcPr>
          <w:p>
            <w:pPr>
              <w:spacing w:after="40" w:before="0" w:line="264" w:lineRule="auto"/>
              <w:jc w:val="left"/>
            </w:pPr>
            <w:r>
              <w:rPr>
                <w:rFonts w:ascii="Golos Text" w:hAnsi="Golos Text" w:cs="Golos Text" w:eastAsia="Golos Text"/>
                <w:b w:val="0"/>
                <w:color w:val="1D3557"/>
                <w:sz w:val="20"/>
              </w:rPr>
              <w:t>Орточо: 4, 0, 5, 3 → (4 + 5 + 3) : 3 = 4.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нөлдү эсептебеди 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0" w:line="264" w:lineRule="auto"/>
              <w:jc w:val="center"/>
            </w:pPr>
            <w:r>
              <w:rPr>
                <w:rFonts w:ascii="Golos Text" w:hAnsi="Golos Text" w:cs="Golos Text" w:eastAsia="Golos Text"/>
                <w:b/>
                <w:color w:val="24418C"/>
                <w:sz w:val="20"/>
                <w:u w:val="single"/>
              </w:rPr>
              <w:t xml:space="preserve"> 12 : 4 = 3 </w:t>
            </w:r>
          </w:p>
        </w:tc>
      </w:tr>
    </w:tbl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8" w:color="007A5A"/>
          <w:left w:val="single" w:sz="8" w:color="007A5A"/>
          <w:bottom w:val="single" w:sz="8" w:color="007A5A"/>
          <w:right w:val="single" w:sz="8" w:color="007A5A"/>
          <w:insideH w:val="single" w:sz="8" w:color="007A5A"/>
          <w:insideV w:val="single" w:sz="8" w:color="007A5A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  <w:shd w:val="clear" w:color="auto" w:fill="D1E7E1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Жыйынтык: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Орточо =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сумма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: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сандардын саны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. Медиана —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ирээттелген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тизменин ортосундагы сан; сандар жуп болсо, ортодогу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эки сандын орточосу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. Мода — эң көп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кездешкен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сан. Кулач =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эң чоң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 −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эң кичине 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>.</w:t>
            </w:r>
          </w:p>
        </w:tc>
      </w:tr>
    </w:tbl>
    <w:p>
      <w:pPr>
        <w:spacing w:after="0" w:before="0" w:line="264" w:lineRule="auto"/>
      </w:pPr>
    </w:p>
    <w:tbl>
      <w:tblPr>
        <w:jc w:val="center"/>
        <w:tblLook w:firstColumn="1" w:firstRow="1" w:lastColumn="0" w:lastRow="0" w:noHBand="0" w:noVBand="1" w:val="04A0"/>
        <w:tblBorders>
          <w:top w:val="single" w:sz="8" w:color="C9CFDC"/>
          <w:left w:val="single" w:sz="8" w:color="C9CFDC"/>
          <w:bottom w:val="single" w:sz="8" w:color="C9CFDC"/>
          <w:right w:val="single" w:sz="8" w:color="C9CFDC"/>
          <w:insideH w:val="single" w:sz="8" w:color="C9CFDC"/>
          <w:insideV w:val="single" w:sz="8" w:color="C9CFDC"/>
        </w:tblBorders>
        <w:tblLayout w:type="fixed"/>
        <w:tblW w:w="10546" w:type="dxa"/>
      </w:tblPr>
      <w:tblGrid>
        <w:gridCol w:w="10546"/>
      </w:tblGrid>
      <w:tr>
        <w:tc>
          <w:tcPr>
            <w:tcW w:type="dxa" w:w="10545"/>
          </w:tcPr>
          <w:p>
            <w:pPr>
              <w:spacing w:after="40" w:before="0" w:line="264" w:lineRule="auto"/>
            </w:pPr>
            <w:r>
              <w:rPr>
                <w:rFonts w:ascii="Golos Text" w:hAnsi="Golos Text" w:cs="Golos Text" w:eastAsia="Golos Text"/>
                <w:b/>
                <w:color w:val="1D3557"/>
                <w:sz w:val="21"/>
              </w:rPr>
              <w:t xml:space="preserve">Ойлон: </w:t>
            </w:r>
            <w:r>
              <w:rPr>
                <w:rFonts w:ascii="Golos Text" w:hAnsi="Golos Text" w:cs="Golos Text" w:eastAsia="Golos Text"/>
                <w:b w:val="0"/>
                <w:color w:val="1D3557"/>
                <w:sz w:val="21"/>
              </w:rPr>
              <w:t xml:space="preserve">Жоопту кантип текшеребиз? </w:t>
            </w:r>
            <w:r>
              <w:rPr>
                <w:rFonts w:ascii="Golos Text" w:hAnsi="Golos Text" w:cs="Golos Text" w:eastAsia="Golos Text"/>
                <w:b/>
                <w:color w:val="24418C"/>
                <w:sz w:val="21"/>
                <w:u w:val="single"/>
              </w:rPr>
              <w:t xml:space="preserve"> Орточо × саны = сумма; медианадан кичине жана чоң сандар бирдей санда; кулач — эң чоң менен эң кичиненин айырмасы. </w:t>
            </w:r>
          </w:p>
        </w:tc>
      </w:tr>
    </w:tbl>
    <w:p>
      <w:pPr>
        <w:spacing w:after="0" w:before="0" w:line="264" w:lineRule="auto"/>
      </w:pPr>
    </w:p>
    <w:sectPr w:rsidR="00FC693F" w:rsidRPr="0006063C" w:rsidSect="00034616">
      <w:footerReference w:type="default" r:id="rId9"/>
      <w:pgSz w:w="11906" w:h="16838"/>
      <w:pgMar w:top="624" w:right="680" w:bottom="794" w:left="68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488" w:val="right"/>
      </w:tabs>
    </w:pPr>
    <w:r>
      <w:rPr>
        <w:rFonts w:ascii="Golos Text" w:hAnsi="Golos Text" w:cs="Golos Text" w:eastAsia="Golos Text"/>
        <w:b w:val="0"/>
        <w:color w:val="8D99AA"/>
        <w:sz w:val="16"/>
      </w:rPr>
      <w:t>MathKG · Математика кыргызча</w:t>
      <w:tab/>
      <w:t xml:space="preserve">Иш барак · Жооптор · 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PAGE</w:instrText>
      <w:fldChar w:fldCharType="end"/>
    </w:r>
    <w:r>
      <w:rPr>
        <w:rFonts w:ascii="Golos Text" w:hAnsi="Golos Text" w:cs="Golos Text" w:eastAsia="Golos Text"/>
        <w:b w:val="0"/>
        <w:color w:val="8D99AA"/>
        <w:sz w:val="16"/>
      </w:rPr>
      <w:t>/</w:t>
    </w:r>
    <w:r>
      <w:rPr>
        <w:rFonts w:ascii="Golos Text" w:hAnsi="Golos Text" w:cs="Golos Text" w:eastAsia="Golos Text"/>
        <w:b w:val="0"/>
        <w:color w:val="8D99AA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olos Text" w:hAnsi="Golos Text" w:eastAsia="Golos Tex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Кадам-кадам: төрт өлчөм</dc:title>
  <dc:subject/>
  <dc:creator>MathKG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